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6890D" w14:textId="77777777" w:rsidR="00753212" w:rsidRDefault="00457456">
      <w:pPr>
        <w:pBdr>
          <w:bottom w:val="single" w:sz="10" w:space="8" w:color="404040"/>
        </w:pBdr>
        <w:spacing w:after="280"/>
        <w:jc w:val="center"/>
      </w:pPr>
      <w:r>
        <w:rPr>
          <w:rFonts w:ascii="Garamond" w:hAnsi="Garamond" w:cs="Garamond"/>
          <w:b/>
          <w:color w:val="202020"/>
          <w:sz w:val="48"/>
        </w:rPr>
        <w:t>Dedication &amp; Acknowledgement</w:t>
      </w:r>
    </w:p>
    <w:p w14:paraId="20D15F63" w14:textId="6838C2EA" w:rsidR="00780CA7" w:rsidRPr="00780CA7" w:rsidRDefault="00780CA7" w:rsidP="00780CA7">
      <w:pPr>
        <w:spacing w:after="400" w:line="288" w:lineRule="auto"/>
        <w:jc w:val="both"/>
        <w:rPr>
          <w:rFonts w:ascii="Garamond" w:hAnsi="Garamond" w:cs="Garamond"/>
          <w:sz w:val="24"/>
        </w:rPr>
      </w:pPr>
      <w:r w:rsidRPr="00780CA7">
        <w:rPr>
          <w:rFonts w:ascii="Garamond" w:hAnsi="Garamond" w:cs="Garamond"/>
          <w:sz w:val="24"/>
        </w:rPr>
        <w:t>To God be all the glory. This book is dedicated first to Him</w:t>
      </w:r>
      <w:r>
        <w:rPr>
          <w:rFonts w:ascii="Garamond" w:hAnsi="Garamond" w:cs="Garamond"/>
          <w:sz w:val="24"/>
        </w:rPr>
        <w:t xml:space="preserve"> -</w:t>
      </w:r>
      <w:r w:rsidRPr="00780CA7">
        <w:rPr>
          <w:rFonts w:ascii="Garamond" w:hAnsi="Garamond" w:cs="Garamond"/>
          <w:sz w:val="24"/>
        </w:rPr>
        <w:t xml:space="preserve"> the giver of every good and perfect gift, and the source of every truth found in these pages.</w:t>
      </w:r>
    </w:p>
    <w:p w14:paraId="42F55CFB" w14:textId="6CF39CF1" w:rsidR="00780CA7" w:rsidRPr="00780CA7" w:rsidRDefault="00780CA7" w:rsidP="00780CA7">
      <w:pPr>
        <w:spacing w:after="400" w:line="288" w:lineRule="auto"/>
        <w:jc w:val="both"/>
        <w:rPr>
          <w:rFonts w:ascii="Garamond" w:hAnsi="Garamond" w:cs="Garamond"/>
          <w:sz w:val="24"/>
        </w:rPr>
      </w:pPr>
      <w:r w:rsidRPr="00780CA7">
        <w:rPr>
          <w:rFonts w:ascii="Garamond" w:hAnsi="Garamond" w:cs="Garamond"/>
          <w:sz w:val="24"/>
        </w:rPr>
        <w:t>This book is dedicated to the Church of Christ family, in appreciation of their prayers, encouragement, and support throughout the years.</w:t>
      </w:r>
    </w:p>
    <w:p w14:paraId="2A19F9D8" w14:textId="372DDB1D" w:rsidR="00780CA7" w:rsidRDefault="00780CA7" w:rsidP="00780CA7">
      <w:pPr>
        <w:spacing w:after="0" w:line="288" w:lineRule="auto"/>
        <w:jc w:val="both"/>
        <w:rPr>
          <w:rFonts w:ascii="Garamond" w:hAnsi="Garamond" w:cs="Garamond"/>
          <w:sz w:val="24"/>
        </w:rPr>
      </w:pPr>
      <w:r w:rsidRPr="00780CA7">
        <w:rPr>
          <w:rFonts w:ascii="Garamond" w:hAnsi="Garamond" w:cs="Garamond"/>
          <w:sz w:val="24"/>
        </w:rPr>
        <w:t>Paul Adasah Nkrumah</w:t>
      </w:r>
    </w:p>
    <w:p w14:paraId="619F4BDA" w14:textId="77777777" w:rsidR="00162D6D" w:rsidRPr="00162D6D" w:rsidRDefault="00162D6D" w:rsidP="00780CA7">
      <w:pPr>
        <w:spacing w:after="400" w:line="288" w:lineRule="auto"/>
        <w:jc w:val="both"/>
        <w:rPr>
          <w:rFonts w:ascii="Garamond" w:hAnsi="Garamond"/>
          <w:sz w:val="26"/>
          <w:szCs w:val="26"/>
        </w:rPr>
      </w:pPr>
      <w:r w:rsidRPr="00162D6D">
        <w:rPr>
          <w:rFonts w:ascii="Garamond" w:hAnsi="Garamond"/>
          <w:sz w:val="26"/>
          <w:szCs w:val="26"/>
        </w:rPr>
        <w:t>Preacher, S/Bekwai Church of Christ</w:t>
      </w:r>
    </w:p>
    <w:p w14:paraId="04F46FB9" w14:textId="77777777" w:rsidR="00032FFE" w:rsidRDefault="00032FFE">
      <w:pPr>
        <w:spacing w:after="0"/>
        <w:jc w:val="center"/>
        <w:rPr>
          <w:rFonts w:ascii="Garamond" w:hAnsi="Garamond" w:cs="Garamond"/>
          <w:sz w:val="24"/>
        </w:rPr>
      </w:pPr>
    </w:p>
    <w:p w14:paraId="2451E786" w14:textId="77777777" w:rsidR="00032FFE" w:rsidRDefault="00032FFE">
      <w:pPr>
        <w:spacing w:after="0"/>
        <w:jc w:val="center"/>
        <w:rPr>
          <w:rFonts w:ascii="Garamond" w:hAnsi="Garamond" w:cs="Garamond"/>
          <w:sz w:val="24"/>
        </w:rPr>
      </w:pPr>
    </w:p>
    <w:p w14:paraId="2AD4FC90" w14:textId="77777777" w:rsidR="00032FFE" w:rsidRDefault="00032FFE">
      <w:pPr>
        <w:spacing w:after="0"/>
        <w:jc w:val="center"/>
        <w:rPr>
          <w:rFonts w:ascii="Garamond" w:hAnsi="Garamond" w:cs="Garamond"/>
          <w:sz w:val="24"/>
        </w:rPr>
      </w:pPr>
    </w:p>
    <w:p w14:paraId="755F8526" w14:textId="77777777" w:rsidR="00032FFE" w:rsidRDefault="00032FFE">
      <w:pPr>
        <w:spacing w:after="0"/>
        <w:jc w:val="center"/>
        <w:rPr>
          <w:rFonts w:ascii="Garamond" w:hAnsi="Garamond" w:cs="Garamond"/>
          <w:sz w:val="24"/>
        </w:rPr>
      </w:pPr>
    </w:p>
    <w:p w14:paraId="1DDC07D7" w14:textId="77777777" w:rsidR="00032FFE" w:rsidRDefault="00032FFE">
      <w:pPr>
        <w:spacing w:after="0"/>
        <w:jc w:val="center"/>
        <w:rPr>
          <w:rFonts w:ascii="Garamond" w:hAnsi="Garamond" w:cs="Garamond"/>
          <w:sz w:val="24"/>
        </w:rPr>
      </w:pPr>
    </w:p>
    <w:p w14:paraId="43B5A79C" w14:textId="77777777" w:rsidR="00032FFE" w:rsidRDefault="00032FFE">
      <w:pPr>
        <w:spacing w:after="0"/>
        <w:jc w:val="center"/>
        <w:rPr>
          <w:rFonts w:ascii="Garamond" w:hAnsi="Garamond" w:cs="Garamond"/>
          <w:sz w:val="24"/>
        </w:rPr>
      </w:pPr>
    </w:p>
    <w:p w14:paraId="345840B7" w14:textId="77777777" w:rsidR="00032FFE" w:rsidRDefault="00032FFE">
      <w:pPr>
        <w:spacing w:after="0"/>
        <w:jc w:val="center"/>
        <w:rPr>
          <w:rFonts w:ascii="Garamond" w:hAnsi="Garamond" w:cs="Garamond"/>
          <w:sz w:val="24"/>
        </w:rPr>
      </w:pPr>
    </w:p>
    <w:p w14:paraId="717B228C" w14:textId="77777777" w:rsidR="00032FFE" w:rsidRDefault="00032FFE">
      <w:pPr>
        <w:spacing w:after="0"/>
        <w:jc w:val="center"/>
        <w:rPr>
          <w:rFonts w:ascii="Garamond" w:hAnsi="Garamond" w:cs="Garamond"/>
          <w:sz w:val="24"/>
        </w:rPr>
      </w:pPr>
    </w:p>
    <w:p w14:paraId="607423F0" w14:textId="77777777" w:rsidR="00032FFE" w:rsidRDefault="00032FFE">
      <w:pPr>
        <w:spacing w:after="0"/>
        <w:jc w:val="center"/>
        <w:rPr>
          <w:rFonts w:ascii="Garamond" w:hAnsi="Garamond" w:cs="Garamond"/>
          <w:sz w:val="24"/>
        </w:rPr>
      </w:pPr>
    </w:p>
    <w:p w14:paraId="546B3CF5" w14:textId="77777777" w:rsidR="00032FFE" w:rsidRDefault="00032FFE">
      <w:pPr>
        <w:spacing w:after="0"/>
        <w:jc w:val="center"/>
        <w:rPr>
          <w:rFonts w:ascii="Garamond" w:hAnsi="Garamond" w:cs="Garamond"/>
          <w:sz w:val="24"/>
        </w:rPr>
      </w:pPr>
    </w:p>
    <w:p w14:paraId="13314C6C" w14:textId="77777777" w:rsidR="00032FFE" w:rsidRDefault="00032FFE">
      <w:pPr>
        <w:spacing w:after="0"/>
        <w:jc w:val="center"/>
        <w:rPr>
          <w:rFonts w:ascii="Garamond" w:hAnsi="Garamond" w:cs="Garamond"/>
          <w:sz w:val="24"/>
        </w:rPr>
      </w:pPr>
    </w:p>
    <w:p w14:paraId="6B0566A3" w14:textId="77777777" w:rsidR="00032FFE" w:rsidRDefault="00032FFE">
      <w:pPr>
        <w:spacing w:after="0"/>
        <w:jc w:val="center"/>
        <w:rPr>
          <w:rFonts w:ascii="Garamond" w:hAnsi="Garamond" w:cs="Garamond"/>
          <w:sz w:val="24"/>
        </w:rPr>
      </w:pPr>
    </w:p>
    <w:p w14:paraId="220CF974" w14:textId="77777777" w:rsidR="00032FFE" w:rsidRDefault="00032FFE">
      <w:pPr>
        <w:spacing w:after="0"/>
        <w:jc w:val="center"/>
        <w:rPr>
          <w:rFonts w:ascii="Garamond" w:hAnsi="Garamond" w:cs="Garamond"/>
          <w:sz w:val="24"/>
        </w:rPr>
      </w:pPr>
    </w:p>
    <w:p w14:paraId="045CB3C1" w14:textId="77777777" w:rsidR="00032FFE" w:rsidRDefault="00032FFE">
      <w:pPr>
        <w:spacing w:after="0"/>
        <w:jc w:val="center"/>
        <w:rPr>
          <w:rFonts w:ascii="Garamond" w:hAnsi="Garamond" w:cs="Garamond"/>
          <w:sz w:val="24"/>
        </w:rPr>
      </w:pPr>
    </w:p>
    <w:p w14:paraId="105BA593" w14:textId="77777777" w:rsidR="00032FFE" w:rsidRDefault="00032FFE">
      <w:pPr>
        <w:spacing w:after="0"/>
        <w:jc w:val="center"/>
        <w:rPr>
          <w:rFonts w:ascii="Garamond" w:hAnsi="Garamond" w:cs="Garamond"/>
          <w:sz w:val="24"/>
        </w:rPr>
      </w:pPr>
    </w:p>
    <w:p w14:paraId="3B361C83" w14:textId="77777777" w:rsidR="00032FFE" w:rsidRDefault="00032FFE">
      <w:pPr>
        <w:spacing w:after="0"/>
        <w:jc w:val="center"/>
        <w:rPr>
          <w:rFonts w:ascii="Garamond" w:hAnsi="Garamond" w:cs="Garamond"/>
          <w:sz w:val="24"/>
        </w:rPr>
      </w:pPr>
    </w:p>
    <w:p w14:paraId="7EB73509" w14:textId="26EBB2C6" w:rsidR="00753212" w:rsidRDefault="00457456">
      <w:pPr>
        <w:spacing w:after="0"/>
        <w:jc w:val="center"/>
      </w:pPr>
      <w:r>
        <w:rPr>
          <w:rFonts w:ascii="Garamond" w:hAnsi="Garamond" w:cs="Garamond"/>
          <w:i/>
          <w:color w:val="404040"/>
          <w:sz w:val="22"/>
        </w:rPr>
        <w:t>Typed, edited, and arranged by Charles Owusu Bih.</w:t>
      </w:r>
    </w:p>
    <w:p w14:paraId="557AA03E" w14:textId="77777777" w:rsidR="00753212" w:rsidRDefault="00457456">
      <w:pPr>
        <w:pageBreakBefore/>
        <w:pBdr>
          <w:bottom w:val="single" w:sz="10" w:space="8" w:color="404040"/>
        </w:pBdr>
        <w:spacing w:after="280"/>
        <w:jc w:val="center"/>
      </w:pPr>
      <w:r>
        <w:rPr>
          <w:rFonts w:ascii="Garamond" w:hAnsi="Garamond" w:cs="Garamond"/>
          <w:b/>
          <w:color w:val="202020"/>
          <w:sz w:val="48"/>
        </w:rPr>
        <w:lastRenderedPageBreak/>
        <w:t>Table of Contents</w:t>
      </w:r>
    </w:p>
    <w:p w14:paraId="5C623BAB" w14:textId="77777777" w:rsidR="00753212" w:rsidRDefault="00457456">
      <w:pPr>
        <w:tabs>
          <w:tab w:val="right" w:leader="dot" w:pos="6764"/>
        </w:tabs>
        <w:spacing w:after="60" w:line="240" w:lineRule="auto"/>
      </w:pPr>
      <w:r>
        <w:rPr>
          <w:rFonts w:ascii="Garamond" w:hAnsi="Garamond" w:cs="Garamond"/>
          <w:sz w:val="22"/>
        </w:rPr>
        <w:t>1. Backsliding (Fall Away)</w:t>
      </w:r>
      <w:r>
        <w:rPr>
          <w:rFonts w:ascii="Garamond" w:hAnsi="Garamond" w:cs="Garamond"/>
          <w:sz w:val="22"/>
        </w:rPr>
        <w:tab/>
      </w:r>
      <w:r>
        <w:rPr>
          <w:rFonts w:ascii="Garamond" w:hAnsi="Garamond" w:cs="Garamond"/>
          <w:sz w:val="22"/>
        </w:rPr>
        <w:t>1</w:t>
      </w:r>
    </w:p>
    <w:p w14:paraId="3F980476" w14:textId="77777777" w:rsidR="00753212" w:rsidRDefault="00457456">
      <w:pPr>
        <w:tabs>
          <w:tab w:val="right" w:leader="dot" w:pos="6764"/>
        </w:tabs>
        <w:spacing w:after="60" w:line="240" w:lineRule="auto"/>
      </w:pPr>
      <w:r>
        <w:rPr>
          <w:rFonts w:ascii="Garamond" w:hAnsi="Garamond" w:cs="Garamond"/>
          <w:sz w:val="22"/>
        </w:rPr>
        <w:t>2. Baptism</w:t>
      </w:r>
      <w:r>
        <w:rPr>
          <w:rFonts w:ascii="Garamond" w:hAnsi="Garamond" w:cs="Garamond"/>
          <w:sz w:val="22"/>
        </w:rPr>
        <w:tab/>
      </w:r>
      <w:r>
        <w:rPr>
          <w:rFonts w:ascii="Garamond" w:hAnsi="Garamond" w:cs="Garamond"/>
          <w:sz w:val="22"/>
        </w:rPr>
        <w:t>1</w:t>
      </w:r>
    </w:p>
    <w:p w14:paraId="45EFE794" w14:textId="77777777" w:rsidR="00753212" w:rsidRDefault="00457456">
      <w:pPr>
        <w:tabs>
          <w:tab w:val="right" w:leader="dot" w:pos="6764"/>
        </w:tabs>
        <w:spacing w:after="60" w:line="240" w:lineRule="auto"/>
      </w:pPr>
      <w:r>
        <w:rPr>
          <w:rFonts w:ascii="Garamond" w:hAnsi="Garamond" w:cs="Garamond"/>
          <w:sz w:val="22"/>
        </w:rPr>
        <w:t>3. Bible - The Authority</w:t>
      </w:r>
      <w:r>
        <w:rPr>
          <w:rFonts w:ascii="Garamond" w:hAnsi="Garamond" w:cs="Garamond"/>
          <w:sz w:val="22"/>
        </w:rPr>
        <w:tab/>
      </w:r>
      <w:r>
        <w:rPr>
          <w:rFonts w:ascii="Garamond" w:hAnsi="Garamond" w:cs="Garamond"/>
          <w:sz w:val="22"/>
        </w:rPr>
        <w:t>1</w:t>
      </w:r>
    </w:p>
    <w:p w14:paraId="1F93E1E6" w14:textId="77777777" w:rsidR="00753212" w:rsidRDefault="00457456">
      <w:pPr>
        <w:tabs>
          <w:tab w:val="right" w:leader="dot" w:pos="6764"/>
        </w:tabs>
        <w:spacing w:after="60" w:line="240" w:lineRule="auto"/>
      </w:pPr>
      <w:r>
        <w:rPr>
          <w:rFonts w:ascii="Garamond" w:hAnsi="Garamond" w:cs="Garamond"/>
          <w:sz w:val="22"/>
        </w:rPr>
        <w:t>4. Christians Follow Christ</w:t>
      </w:r>
      <w:r>
        <w:rPr>
          <w:rFonts w:ascii="Garamond" w:hAnsi="Garamond" w:cs="Garamond"/>
          <w:sz w:val="22"/>
        </w:rPr>
        <w:tab/>
      </w:r>
      <w:r>
        <w:rPr>
          <w:rFonts w:ascii="Garamond" w:hAnsi="Garamond" w:cs="Garamond"/>
          <w:sz w:val="22"/>
        </w:rPr>
        <w:t>2</w:t>
      </w:r>
    </w:p>
    <w:p w14:paraId="074DF2D3" w14:textId="77777777" w:rsidR="00753212" w:rsidRDefault="00457456">
      <w:pPr>
        <w:tabs>
          <w:tab w:val="right" w:leader="dot" w:pos="6764"/>
        </w:tabs>
        <w:spacing w:after="60" w:line="240" w:lineRule="auto"/>
      </w:pPr>
      <w:r>
        <w:rPr>
          <w:rFonts w:ascii="Garamond" w:hAnsi="Garamond" w:cs="Garamond"/>
          <w:sz w:val="22"/>
        </w:rPr>
        <w:t>5. The Church Christ Built</w:t>
      </w:r>
      <w:r>
        <w:rPr>
          <w:rFonts w:ascii="Garamond" w:hAnsi="Garamond" w:cs="Garamond"/>
          <w:sz w:val="22"/>
        </w:rPr>
        <w:tab/>
      </w:r>
      <w:r>
        <w:rPr>
          <w:rFonts w:ascii="Garamond" w:hAnsi="Garamond" w:cs="Garamond"/>
          <w:sz w:val="22"/>
        </w:rPr>
        <w:t>2</w:t>
      </w:r>
    </w:p>
    <w:p w14:paraId="546939F4" w14:textId="77777777" w:rsidR="00753212" w:rsidRDefault="00457456">
      <w:pPr>
        <w:tabs>
          <w:tab w:val="right" w:leader="dot" w:pos="6764"/>
        </w:tabs>
        <w:spacing w:after="60" w:line="240" w:lineRule="auto"/>
      </w:pPr>
      <w:r>
        <w:rPr>
          <w:rFonts w:ascii="Garamond" w:hAnsi="Garamond" w:cs="Garamond"/>
          <w:sz w:val="22"/>
        </w:rPr>
        <w:t>6. Church Government</w:t>
      </w:r>
      <w:r>
        <w:rPr>
          <w:rFonts w:ascii="Garamond" w:hAnsi="Garamond" w:cs="Garamond"/>
          <w:sz w:val="22"/>
        </w:rPr>
        <w:tab/>
      </w:r>
      <w:r>
        <w:rPr>
          <w:rFonts w:ascii="Garamond" w:hAnsi="Garamond" w:cs="Garamond"/>
          <w:sz w:val="22"/>
        </w:rPr>
        <w:t>3</w:t>
      </w:r>
    </w:p>
    <w:p w14:paraId="63E13369" w14:textId="77777777" w:rsidR="00753212" w:rsidRDefault="00457456">
      <w:pPr>
        <w:tabs>
          <w:tab w:val="right" w:leader="dot" w:pos="6764"/>
        </w:tabs>
        <w:spacing w:after="60" w:line="240" w:lineRule="auto"/>
      </w:pPr>
      <w:r>
        <w:rPr>
          <w:rFonts w:ascii="Garamond" w:hAnsi="Garamond" w:cs="Garamond"/>
          <w:sz w:val="22"/>
        </w:rPr>
        <w:t>7. The Church is the Kingd</w:t>
      </w:r>
      <w:r>
        <w:rPr>
          <w:rFonts w:ascii="Garamond" w:hAnsi="Garamond" w:cs="Garamond"/>
          <w:sz w:val="22"/>
        </w:rPr>
        <w:t>om of God</w:t>
      </w:r>
      <w:r>
        <w:rPr>
          <w:rFonts w:ascii="Garamond" w:hAnsi="Garamond" w:cs="Garamond"/>
          <w:sz w:val="22"/>
        </w:rPr>
        <w:tab/>
      </w:r>
      <w:r>
        <w:rPr>
          <w:rFonts w:ascii="Garamond" w:hAnsi="Garamond" w:cs="Garamond"/>
          <w:sz w:val="22"/>
        </w:rPr>
        <w:t>4</w:t>
      </w:r>
    </w:p>
    <w:p w14:paraId="517E20F4" w14:textId="77777777" w:rsidR="00753212" w:rsidRDefault="00457456">
      <w:pPr>
        <w:tabs>
          <w:tab w:val="right" w:leader="dot" w:pos="6764"/>
        </w:tabs>
        <w:spacing w:after="60" w:line="240" w:lineRule="auto"/>
      </w:pPr>
      <w:r>
        <w:rPr>
          <w:rFonts w:ascii="Garamond" w:hAnsi="Garamond" w:cs="Garamond"/>
          <w:sz w:val="22"/>
        </w:rPr>
        <w:t>8. Names Assigned to the Church</w:t>
      </w:r>
      <w:r>
        <w:rPr>
          <w:rFonts w:ascii="Garamond" w:hAnsi="Garamond" w:cs="Garamond"/>
          <w:sz w:val="22"/>
        </w:rPr>
        <w:tab/>
      </w:r>
      <w:r>
        <w:rPr>
          <w:rFonts w:ascii="Garamond" w:hAnsi="Garamond" w:cs="Garamond"/>
          <w:sz w:val="22"/>
        </w:rPr>
        <w:t>5</w:t>
      </w:r>
    </w:p>
    <w:p w14:paraId="6EC31A5D" w14:textId="77777777" w:rsidR="00753212" w:rsidRDefault="00457456">
      <w:pPr>
        <w:tabs>
          <w:tab w:val="right" w:leader="dot" w:pos="6764"/>
        </w:tabs>
        <w:spacing w:after="60" w:line="240" w:lineRule="auto"/>
      </w:pPr>
      <w:r>
        <w:rPr>
          <w:rFonts w:ascii="Garamond" w:hAnsi="Garamond" w:cs="Garamond"/>
          <w:sz w:val="22"/>
        </w:rPr>
        <w:t>9. Areas of the Work of the Church</w:t>
      </w:r>
      <w:r>
        <w:rPr>
          <w:rFonts w:ascii="Garamond" w:hAnsi="Garamond" w:cs="Garamond"/>
          <w:sz w:val="22"/>
        </w:rPr>
        <w:tab/>
      </w:r>
      <w:r>
        <w:rPr>
          <w:rFonts w:ascii="Garamond" w:hAnsi="Garamond" w:cs="Garamond"/>
          <w:sz w:val="22"/>
        </w:rPr>
        <w:t>5</w:t>
      </w:r>
    </w:p>
    <w:p w14:paraId="4DD746F0" w14:textId="77777777" w:rsidR="00753212" w:rsidRDefault="00457456">
      <w:pPr>
        <w:tabs>
          <w:tab w:val="right" w:leader="dot" w:pos="6764"/>
        </w:tabs>
        <w:spacing w:after="60" w:line="240" w:lineRule="auto"/>
      </w:pPr>
      <w:r>
        <w:rPr>
          <w:rFonts w:ascii="Garamond" w:hAnsi="Garamond" w:cs="Garamond"/>
          <w:sz w:val="22"/>
        </w:rPr>
        <w:t>10. The Mystery of Death</w:t>
      </w:r>
      <w:r>
        <w:rPr>
          <w:rFonts w:ascii="Garamond" w:hAnsi="Garamond" w:cs="Garamond"/>
          <w:sz w:val="22"/>
        </w:rPr>
        <w:tab/>
      </w:r>
      <w:r>
        <w:rPr>
          <w:rFonts w:ascii="Garamond" w:hAnsi="Garamond" w:cs="Garamond"/>
          <w:sz w:val="22"/>
        </w:rPr>
        <w:t>6</w:t>
      </w:r>
    </w:p>
    <w:p w14:paraId="56C9476B" w14:textId="77777777" w:rsidR="00753212" w:rsidRDefault="00457456">
      <w:pPr>
        <w:tabs>
          <w:tab w:val="right" w:leader="dot" w:pos="6764"/>
        </w:tabs>
        <w:spacing w:after="60" w:line="240" w:lineRule="auto"/>
      </w:pPr>
      <w:r>
        <w:rPr>
          <w:rFonts w:ascii="Garamond" w:hAnsi="Garamond" w:cs="Garamond"/>
          <w:sz w:val="22"/>
        </w:rPr>
        <w:t>11. Deceit</w:t>
      </w:r>
      <w:r>
        <w:rPr>
          <w:rFonts w:ascii="Garamond" w:hAnsi="Garamond" w:cs="Garamond"/>
          <w:sz w:val="22"/>
        </w:rPr>
        <w:tab/>
      </w:r>
      <w:r>
        <w:rPr>
          <w:rFonts w:ascii="Garamond" w:hAnsi="Garamond" w:cs="Garamond"/>
          <w:sz w:val="22"/>
        </w:rPr>
        <w:t>6</w:t>
      </w:r>
    </w:p>
    <w:p w14:paraId="02C5B2BC" w14:textId="1CEF31A7" w:rsidR="00753212" w:rsidRDefault="00457456">
      <w:pPr>
        <w:tabs>
          <w:tab w:val="right" w:leader="dot" w:pos="6764"/>
        </w:tabs>
        <w:spacing w:after="60" w:line="240" w:lineRule="auto"/>
      </w:pPr>
      <w:r>
        <w:rPr>
          <w:rFonts w:ascii="Garamond" w:hAnsi="Garamond" w:cs="Garamond"/>
          <w:sz w:val="22"/>
        </w:rPr>
        <w:t xml:space="preserve">12. Denominations - (A Part of </w:t>
      </w:r>
      <w:r w:rsidR="00032FFE">
        <w:rPr>
          <w:rFonts w:ascii="Garamond" w:hAnsi="Garamond" w:cs="Garamond"/>
          <w:sz w:val="22"/>
        </w:rPr>
        <w:t>a</w:t>
      </w:r>
      <w:r>
        <w:rPr>
          <w:rFonts w:ascii="Garamond" w:hAnsi="Garamond" w:cs="Garamond"/>
          <w:sz w:val="22"/>
        </w:rPr>
        <w:t xml:space="preserve"> Whole)</w:t>
      </w:r>
      <w:r>
        <w:rPr>
          <w:rFonts w:ascii="Garamond" w:hAnsi="Garamond" w:cs="Garamond"/>
          <w:sz w:val="22"/>
        </w:rPr>
        <w:tab/>
      </w:r>
      <w:r>
        <w:rPr>
          <w:rFonts w:ascii="Garamond" w:hAnsi="Garamond" w:cs="Garamond"/>
          <w:sz w:val="22"/>
        </w:rPr>
        <w:t>7</w:t>
      </w:r>
    </w:p>
    <w:p w14:paraId="7566881F" w14:textId="1C353FC2" w:rsidR="00753212" w:rsidRDefault="00457456">
      <w:pPr>
        <w:tabs>
          <w:tab w:val="right" w:leader="dot" w:pos="6764"/>
        </w:tabs>
        <w:spacing w:after="60" w:line="240" w:lineRule="auto"/>
      </w:pPr>
      <w:r>
        <w:rPr>
          <w:rFonts w:ascii="Garamond" w:hAnsi="Garamond" w:cs="Garamond"/>
          <w:sz w:val="22"/>
        </w:rPr>
        <w:t xml:space="preserve">13. Disfellowship </w:t>
      </w:r>
      <w:r w:rsidR="008E2CDC">
        <w:rPr>
          <w:rFonts w:ascii="Garamond" w:hAnsi="Garamond" w:cs="Garamond"/>
          <w:sz w:val="22"/>
        </w:rPr>
        <w:t>–</w:t>
      </w:r>
      <w:r w:rsidR="008F640F">
        <w:rPr>
          <w:rFonts w:ascii="Garamond" w:hAnsi="Garamond" w:cs="Garamond"/>
          <w:sz w:val="22"/>
        </w:rPr>
        <w:t xml:space="preserve"> </w:t>
      </w:r>
      <w:r w:rsidR="008E2CDC">
        <w:rPr>
          <w:rFonts w:ascii="Garamond" w:hAnsi="Garamond" w:cs="Garamond"/>
          <w:sz w:val="22"/>
        </w:rPr>
        <w:t>(</w:t>
      </w:r>
      <w:r w:rsidR="008F640F">
        <w:rPr>
          <w:rFonts w:ascii="Garamond" w:hAnsi="Garamond" w:cs="Garamond"/>
          <w:sz w:val="22"/>
        </w:rPr>
        <w:t>Church</w:t>
      </w:r>
      <w:r>
        <w:rPr>
          <w:rFonts w:ascii="Garamond" w:hAnsi="Garamond" w:cs="Garamond"/>
          <w:sz w:val="22"/>
        </w:rPr>
        <w:t xml:space="preserve"> Discipline</w:t>
      </w:r>
      <w:r w:rsidR="008E2CDC">
        <w:rPr>
          <w:rFonts w:ascii="Garamond" w:hAnsi="Garamond" w:cs="Garamond"/>
          <w:sz w:val="22"/>
        </w:rPr>
        <w:t>)</w:t>
      </w:r>
      <w:r>
        <w:rPr>
          <w:rFonts w:ascii="Garamond" w:hAnsi="Garamond" w:cs="Garamond"/>
          <w:sz w:val="22"/>
        </w:rPr>
        <w:tab/>
      </w:r>
      <w:r>
        <w:rPr>
          <w:rFonts w:ascii="Garamond" w:hAnsi="Garamond" w:cs="Garamond"/>
          <w:sz w:val="22"/>
        </w:rPr>
        <w:t>7</w:t>
      </w:r>
    </w:p>
    <w:p w14:paraId="79810572" w14:textId="77777777" w:rsidR="00753212" w:rsidRDefault="00457456">
      <w:pPr>
        <w:tabs>
          <w:tab w:val="right" w:leader="dot" w:pos="6764"/>
        </w:tabs>
        <w:spacing w:after="60" w:line="240" w:lineRule="auto"/>
      </w:pPr>
      <w:r>
        <w:rPr>
          <w:rFonts w:ascii="Garamond" w:hAnsi="Garamond" w:cs="Garamond"/>
          <w:sz w:val="22"/>
        </w:rPr>
        <w:t>14. Church Division</w:t>
      </w:r>
      <w:r>
        <w:rPr>
          <w:rFonts w:ascii="Garamond" w:hAnsi="Garamond" w:cs="Garamond"/>
          <w:sz w:val="22"/>
        </w:rPr>
        <w:tab/>
      </w:r>
      <w:r>
        <w:rPr>
          <w:rFonts w:ascii="Garamond" w:hAnsi="Garamond" w:cs="Garamond"/>
          <w:sz w:val="22"/>
        </w:rPr>
        <w:t>8</w:t>
      </w:r>
    </w:p>
    <w:p w14:paraId="65BAE4D1" w14:textId="77777777" w:rsidR="00753212" w:rsidRDefault="00457456">
      <w:pPr>
        <w:tabs>
          <w:tab w:val="right" w:leader="dot" w:pos="6764"/>
        </w:tabs>
        <w:spacing w:after="60" w:line="240" w:lineRule="auto"/>
      </w:pPr>
      <w:r>
        <w:rPr>
          <w:rFonts w:ascii="Garamond" w:hAnsi="Garamond" w:cs="Garamond"/>
          <w:sz w:val="22"/>
        </w:rPr>
        <w:t>15. Enemies</w:t>
      </w:r>
      <w:r>
        <w:rPr>
          <w:rFonts w:ascii="Garamond" w:hAnsi="Garamond" w:cs="Garamond"/>
          <w:sz w:val="22"/>
        </w:rPr>
        <w:tab/>
      </w:r>
      <w:r>
        <w:rPr>
          <w:rFonts w:ascii="Garamond" w:hAnsi="Garamond" w:cs="Garamond"/>
          <w:sz w:val="22"/>
        </w:rPr>
        <w:t>8</w:t>
      </w:r>
    </w:p>
    <w:p w14:paraId="4DE91040" w14:textId="77777777" w:rsidR="00753212" w:rsidRDefault="00457456">
      <w:pPr>
        <w:tabs>
          <w:tab w:val="right" w:leader="dot" w:pos="6764"/>
        </w:tabs>
        <w:spacing w:after="60" w:line="240" w:lineRule="auto"/>
      </w:pPr>
      <w:r>
        <w:rPr>
          <w:rFonts w:ascii="Garamond" w:hAnsi="Garamond" w:cs="Garamond"/>
          <w:sz w:val="22"/>
        </w:rPr>
        <w:t>16. Restoring the Er</w:t>
      </w:r>
      <w:r>
        <w:rPr>
          <w:rFonts w:ascii="Garamond" w:hAnsi="Garamond" w:cs="Garamond"/>
          <w:sz w:val="22"/>
        </w:rPr>
        <w:t>ring</w:t>
      </w:r>
      <w:r>
        <w:rPr>
          <w:rFonts w:ascii="Garamond" w:hAnsi="Garamond" w:cs="Garamond"/>
          <w:sz w:val="22"/>
        </w:rPr>
        <w:tab/>
      </w:r>
      <w:r>
        <w:rPr>
          <w:rFonts w:ascii="Garamond" w:hAnsi="Garamond" w:cs="Garamond"/>
          <w:sz w:val="22"/>
        </w:rPr>
        <w:t>9</w:t>
      </w:r>
    </w:p>
    <w:p w14:paraId="0121376D" w14:textId="77777777" w:rsidR="00753212" w:rsidRDefault="00457456">
      <w:pPr>
        <w:tabs>
          <w:tab w:val="right" w:leader="dot" w:pos="6764"/>
        </w:tabs>
        <w:spacing w:after="60" w:line="240" w:lineRule="auto"/>
      </w:pPr>
      <w:r>
        <w:rPr>
          <w:rFonts w:ascii="Garamond" w:hAnsi="Garamond" w:cs="Garamond"/>
          <w:sz w:val="22"/>
        </w:rPr>
        <w:t>17. Facts About Eternity</w:t>
      </w:r>
      <w:r>
        <w:rPr>
          <w:rFonts w:ascii="Garamond" w:hAnsi="Garamond" w:cs="Garamond"/>
          <w:sz w:val="22"/>
        </w:rPr>
        <w:tab/>
      </w:r>
      <w:r>
        <w:rPr>
          <w:rFonts w:ascii="Garamond" w:hAnsi="Garamond" w:cs="Garamond"/>
          <w:sz w:val="22"/>
        </w:rPr>
        <w:t>9</w:t>
      </w:r>
    </w:p>
    <w:p w14:paraId="725811B5" w14:textId="77777777" w:rsidR="00753212" w:rsidRDefault="00457456">
      <w:pPr>
        <w:tabs>
          <w:tab w:val="right" w:leader="dot" w:pos="6764"/>
        </w:tabs>
        <w:spacing w:after="60" w:line="240" w:lineRule="auto"/>
      </w:pPr>
      <w:r>
        <w:rPr>
          <w:rFonts w:ascii="Garamond" w:hAnsi="Garamond" w:cs="Garamond"/>
          <w:sz w:val="22"/>
        </w:rPr>
        <w:t>18. Facts About Evidences</w:t>
      </w:r>
      <w:r>
        <w:rPr>
          <w:rFonts w:ascii="Garamond" w:hAnsi="Garamond" w:cs="Garamond"/>
          <w:sz w:val="22"/>
        </w:rPr>
        <w:tab/>
      </w:r>
      <w:r>
        <w:rPr>
          <w:rFonts w:ascii="Garamond" w:hAnsi="Garamond" w:cs="Garamond"/>
          <w:sz w:val="22"/>
        </w:rPr>
        <w:t>10</w:t>
      </w:r>
    </w:p>
    <w:p w14:paraId="37AC470A" w14:textId="77777777" w:rsidR="00753212" w:rsidRDefault="00457456">
      <w:pPr>
        <w:tabs>
          <w:tab w:val="right" w:leader="dot" w:pos="6764"/>
        </w:tabs>
        <w:spacing w:after="60" w:line="240" w:lineRule="auto"/>
      </w:pPr>
      <w:r>
        <w:rPr>
          <w:rFonts w:ascii="Garamond" w:hAnsi="Garamond" w:cs="Garamond"/>
          <w:sz w:val="22"/>
        </w:rPr>
        <w:t>19. Faith (Believe)</w:t>
      </w:r>
      <w:r>
        <w:rPr>
          <w:rFonts w:ascii="Garamond" w:hAnsi="Garamond" w:cs="Garamond"/>
          <w:sz w:val="22"/>
        </w:rPr>
        <w:tab/>
      </w:r>
      <w:r>
        <w:rPr>
          <w:rFonts w:ascii="Garamond" w:hAnsi="Garamond" w:cs="Garamond"/>
          <w:sz w:val="22"/>
        </w:rPr>
        <w:t>11</w:t>
      </w:r>
    </w:p>
    <w:p w14:paraId="672E1A6E" w14:textId="77777777" w:rsidR="00753212" w:rsidRDefault="00457456">
      <w:pPr>
        <w:tabs>
          <w:tab w:val="right" w:leader="dot" w:pos="6764"/>
        </w:tabs>
        <w:spacing w:after="60" w:line="240" w:lineRule="auto"/>
      </w:pPr>
      <w:r>
        <w:rPr>
          <w:rFonts w:ascii="Garamond" w:hAnsi="Garamond" w:cs="Garamond"/>
          <w:sz w:val="22"/>
        </w:rPr>
        <w:t>20. Facts About Faithfulness</w:t>
      </w:r>
      <w:r>
        <w:rPr>
          <w:rFonts w:ascii="Garamond" w:hAnsi="Garamond" w:cs="Garamond"/>
          <w:sz w:val="22"/>
        </w:rPr>
        <w:tab/>
      </w:r>
      <w:r>
        <w:rPr>
          <w:rFonts w:ascii="Garamond" w:hAnsi="Garamond" w:cs="Garamond"/>
          <w:sz w:val="22"/>
        </w:rPr>
        <w:t>12</w:t>
      </w:r>
    </w:p>
    <w:p w14:paraId="6EB8D8F5" w14:textId="77777777" w:rsidR="00753212" w:rsidRDefault="00457456">
      <w:pPr>
        <w:tabs>
          <w:tab w:val="right" w:leader="dot" w:pos="6764"/>
        </w:tabs>
        <w:spacing w:after="60" w:line="240" w:lineRule="auto"/>
      </w:pPr>
      <w:r>
        <w:rPr>
          <w:rFonts w:ascii="Garamond" w:hAnsi="Garamond" w:cs="Garamond"/>
          <w:sz w:val="22"/>
        </w:rPr>
        <w:t>21. Facts About False Teachers</w:t>
      </w:r>
      <w:r>
        <w:rPr>
          <w:rFonts w:ascii="Garamond" w:hAnsi="Garamond" w:cs="Garamond"/>
          <w:sz w:val="22"/>
        </w:rPr>
        <w:tab/>
      </w:r>
      <w:r>
        <w:rPr>
          <w:rFonts w:ascii="Garamond" w:hAnsi="Garamond" w:cs="Garamond"/>
          <w:sz w:val="22"/>
        </w:rPr>
        <w:t>13</w:t>
      </w:r>
    </w:p>
    <w:p w14:paraId="44681787" w14:textId="77777777" w:rsidR="00753212" w:rsidRDefault="00457456">
      <w:pPr>
        <w:tabs>
          <w:tab w:val="right" w:leader="dot" w:pos="6764"/>
        </w:tabs>
        <w:spacing w:after="60" w:line="240" w:lineRule="auto"/>
      </w:pPr>
      <w:r>
        <w:rPr>
          <w:rFonts w:ascii="Garamond" w:hAnsi="Garamond" w:cs="Garamond"/>
          <w:sz w:val="22"/>
        </w:rPr>
        <w:t>22. Facts About Fellowship</w:t>
      </w:r>
      <w:r>
        <w:rPr>
          <w:rFonts w:ascii="Garamond" w:hAnsi="Garamond" w:cs="Garamond"/>
          <w:sz w:val="22"/>
        </w:rPr>
        <w:tab/>
      </w:r>
      <w:r>
        <w:rPr>
          <w:rFonts w:ascii="Garamond" w:hAnsi="Garamond" w:cs="Garamond"/>
          <w:sz w:val="22"/>
        </w:rPr>
        <w:t>14</w:t>
      </w:r>
    </w:p>
    <w:p w14:paraId="685B7EDE" w14:textId="77777777" w:rsidR="00753212" w:rsidRDefault="00457456">
      <w:pPr>
        <w:tabs>
          <w:tab w:val="right" w:leader="dot" w:pos="6764"/>
        </w:tabs>
        <w:spacing w:after="60" w:line="240" w:lineRule="auto"/>
      </w:pPr>
      <w:r>
        <w:rPr>
          <w:rFonts w:ascii="Garamond" w:hAnsi="Garamond" w:cs="Garamond"/>
          <w:sz w:val="22"/>
        </w:rPr>
        <w:t>23. Facts About Forgiveness</w:t>
      </w:r>
      <w:r>
        <w:rPr>
          <w:rFonts w:ascii="Garamond" w:hAnsi="Garamond" w:cs="Garamond"/>
          <w:sz w:val="22"/>
        </w:rPr>
        <w:tab/>
      </w:r>
      <w:r>
        <w:rPr>
          <w:rFonts w:ascii="Garamond" w:hAnsi="Garamond" w:cs="Garamond"/>
          <w:sz w:val="22"/>
        </w:rPr>
        <w:t>15</w:t>
      </w:r>
    </w:p>
    <w:p w14:paraId="191EE8E9" w14:textId="77777777" w:rsidR="00753212" w:rsidRDefault="00457456">
      <w:pPr>
        <w:tabs>
          <w:tab w:val="right" w:leader="dot" w:pos="6764"/>
        </w:tabs>
        <w:spacing w:after="60" w:line="240" w:lineRule="auto"/>
      </w:pPr>
      <w:r>
        <w:rPr>
          <w:rFonts w:ascii="Garamond" w:hAnsi="Garamond" w:cs="Garamond"/>
          <w:sz w:val="22"/>
        </w:rPr>
        <w:t>24. Facts About Fornication</w:t>
      </w:r>
      <w:r>
        <w:rPr>
          <w:rFonts w:ascii="Garamond" w:hAnsi="Garamond" w:cs="Garamond"/>
          <w:sz w:val="22"/>
        </w:rPr>
        <w:tab/>
      </w:r>
      <w:r>
        <w:rPr>
          <w:rFonts w:ascii="Garamond" w:hAnsi="Garamond" w:cs="Garamond"/>
          <w:sz w:val="22"/>
        </w:rPr>
        <w:t>16</w:t>
      </w:r>
    </w:p>
    <w:p w14:paraId="51D9F973" w14:textId="77777777" w:rsidR="00753212" w:rsidRDefault="00457456">
      <w:pPr>
        <w:tabs>
          <w:tab w:val="right" w:leader="dot" w:pos="6764"/>
        </w:tabs>
        <w:spacing w:after="60" w:line="240" w:lineRule="auto"/>
      </w:pPr>
      <w:r>
        <w:rPr>
          <w:rFonts w:ascii="Garamond" w:hAnsi="Garamond" w:cs="Garamond"/>
          <w:sz w:val="22"/>
        </w:rPr>
        <w:t xml:space="preserve">25. </w:t>
      </w:r>
      <w:r>
        <w:rPr>
          <w:rFonts w:ascii="Garamond" w:hAnsi="Garamond" w:cs="Garamond"/>
          <w:sz w:val="22"/>
        </w:rPr>
        <w:t>God's Plan to Save Man</w:t>
      </w:r>
      <w:r>
        <w:rPr>
          <w:rFonts w:ascii="Garamond" w:hAnsi="Garamond" w:cs="Garamond"/>
          <w:sz w:val="22"/>
        </w:rPr>
        <w:tab/>
      </w:r>
      <w:r>
        <w:rPr>
          <w:rFonts w:ascii="Garamond" w:hAnsi="Garamond" w:cs="Garamond"/>
          <w:sz w:val="22"/>
        </w:rPr>
        <w:t>17</w:t>
      </w:r>
    </w:p>
    <w:p w14:paraId="3243A392" w14:textId="77777777" w:rsidR="00753212" w:rsidRDefault="00457456">
      <w:pPr>
        <w:tabs>
          <w:tab w:val="right" w:leader="dot" w:pos="6764"/>
        </w:tabs>
        <w:spacing w:after="60" w:line="240" w:lineRule="auto"/>
      </w:pPr>
      <w:r>
        <w:rPr>
          <w:rFonts w:ascii="Garamond" w:hAnsi="Garamond" w:cs="Garamond"/>
          <w:sz w:val="22"/>
        </w:rPr>
        <w:t>26. Facts About the Godhead</w:t>
      </w:r>
      <w:r>
        <w:rPr>
          <w:rFonts w:ascii="Garamond" w:hAnsi="Garamond" w:cs="Garamond"/>
          <w:sz w:val="22"/>
        </w:rPr>
        <w:tab/>
      </w:r>
      <w:r>
        <w:rPr>
          <w:rFonts w:ascii="Garamond" w:hAnsi="Garamond" w:cs="Garamond"/>
          <w:sz w:val="22"/>
        </w:rPr>
        <w:t>18</w:t>
      </w:r>
    </w:p>
    <w:p w14:paraId="67E6D601" w14:textId="77777777" w:rsidR="00753212" w:rsidRDefault="00457456">
      <w:pPr>
        <w:tabs>
          <w:tab w:val="right" w:leader="dot" w:pos="6764"/>
        </w:tabs>
        <w:spacing w:after="60" w:line="240" w:lineRule="auto"/>
      </w:pPr>
      <w:r>
        <w:rPr>
          <w:rFonts w:ascii="Garamond" w:hAnsi="Garamond" w:cs="Garamond"/>
          <w:sz w:val="22"/>
        </w:rPr>
        <w:t>27. Facts About Godly Living</w:t>
      </w:r>
      <w:r>
        <w:rPr>
          <w:rFonts w:ascii="Garamond" w:hAnsi="Garamond" w:cs="Garamond"/>
          <w:sz w:val="22"/>
        </w:rPr>
        <w:tab/>
      </w:r>
      <w:r>
        <w:rPr>
          <w:rFonts w:ascii="Garamond" w:hAnsi="Garamond" w:cs="Garamond"/>
          <w:sz w:val="22"/>
        </w:rPr>
        <w:t>19</w:t>
      </w:r>
    </w:p>
    <w:p w14:paraId="1DACC686" w14:textId="77777777" w:rsidR="00753212" w:rsidRDefault="00457456">
      <w:pPr>
        <w:tabs>
          <w:tab w:val="right" w:leader="dot" w:pos="6764"/>
        </w:tabs>
        <w:spacing w:after="60" w:line="240" w:lineRule="auto"/>
      </w:pPr>
      <w:r>
        <w:rPr>
          <w:rFonts w:ascii="Garamond" w:hAnsi="Garamond" w:cs="Garamond"/>
          <w:sz w:val="22"/>
        </w:rPr>
        <w:t>28. Facts About Grace</w:t>
      </w:r>
      <w:r>
        <w:rPr>
          <w:rFonts w:ascii="Garamond" w:hAnsi="Garamond" w:cs="Garamond"/>
          <w:sz w:val="22"/>
        </w:rPr>
        <w:tab/>
      </w:r>
      <w:r>
        <w:rPr>
          <w:rFonts w:ascii="Garamond" w:hAnsi="Garamond" w:cs="Garamond"/>
          <w:sz w:val="22"/>
        </w:rPr>
        <w:t>20</w:t>
      </w:r>
    </w:p>
    <w:p w14:paraId="0848B436" w14:textId="77777777" w:rsidR="00753212" w:rsidRDefault="00457456">
      <w:pPr>
        <w:tabs>
          <w:tab w:val="right" w:leader="dot" w:pos="6764"/>
        </w:tabs>
        <w:spacing w:after="60" w:line="240" w:lineRule="auto"/>
      </w:pPr>
      <w:r>
        <w:rPr>
          <w:rFonts w:ascii="Garamond" w:hAnsi="Garamond" w:cs="Garamond"/>
          <w:sz w:val="22"/>
        </w:rPr>
        <w:t>29. Facts About Spiritual Growth</w:t>
      </w:r>
      <w:r>
        <w:rPr>
          <w:rFonts w:ascii="Garamond" w:hAnsi="Garamond" w:cs="Garamond"/>
          <w:sz w:val="22"/>
        </w:rPr>
        <w:tab/>
      </w:r>
      <w:r>
        <w:rPr>
          <w:rFonts w:ascii="Garamond" w:hAnsi="Garamond" w:cs="Garamond"/>
          <w:sz w:val="22"/>
        </w:rPr>
        <w:t>20</w:t>
      </w:r>
    </w:p>
    <w:p w14:paraId="68363190" w14:textId="77777777" w:rsidR="00753212" w:rsidRDefault="00457456">
      <w:pPr>
        <w:tabs>
          <w:tab w:val="right" w:leader="dot" w:pos="6764"/>
        </w:tabs>
        <w:spacing w:after="60" w:line="240" w:lineRule="auto"/>
      </w:pPr>
      <w:r>
        <w:rPr>
          <w:rFonts w:ascii="Garamond" w:hAnsi="Garamond" w:cs="Garamond"/>
          <w:sz w:val="22"/>
        </w:rPr>
        <w:lastRenderedPageBreak/>
        <w:t>30. Facts About Heaven</w:t>
      </w:r>
      <w:r>
        <w:rPr>
          <w:rFonts w:ascii="Garamond" w:hAnsi="Garamond" w:cs="Garamond"/>
          <w:sz w:val="22"/>
        </w:rPr>
        <w:tab/>
      </w:r>
      <w:r>
        <w:rPr>
          <w:rFonts w:ascii="Garamond" w:hAnsi="Garamond" w:cs="Garamond"/>
          <w:sz w:val="22"/>
        </w:rPr>
        <w:t>21</w:t>
      </w:r>
    </w:p>
    <w:p w14:paraId="02185920" w14:textId="77777777" w:rsidR="00753212" w:rsidRDefault="00457456">
      <w:pPr>
        <w:tabs>
          <w:tab w:val="right" w:leader="dot" w:pos="6764"/>
        </w:tabs>
        <w:spacing w:after="60" w:line="240" w:lineRule="auto"/>
      </w:pPr>
      <w:r>
        <w:rPr>
          <w:rFonts w:ascii="Garamond" w:hAnsi="Garamond" w:cs="Garamond"/>
          <w:sz w:val="22"/>
        </w:rPr>
        <w:t>31. Facts About Hell</w:t>
      </w:r>
      <w:r>
        <w:rPr>
          <w:rFonts w:ascii="Garamond" w:hAnsi="Garamond" w:cs="Garamond"/>
          <w:sz w:val="22"/>
        </w:rPr>
        <w:tab/>
      </w:r>
      <w:r>
        <w:rPr>
          <w:rFonts w:ascii="Garamond" w:hAnsi="Garamond" w:cs="Garamond"/>
          <w:sz w:val="22"/>
        </w:rPr>
        <w:t>22</w:t>
      </w:r>
    </w:p>
    <w:p w14:paraId="7B1FE51B" w14:textId="77777777" w:rsidR="00753212" w:rsidRDefault="00457456">
      <w:pPr>
        <w:tabs>
          <w:tab w:val="right" w:leader="dot" w:pos="6764"/>
        </w:tabs>
        <w:spacing w:after="60" w:line="240" w:lineRule="auto"/>
      </w:pPr>
      <w:r>
        <w:rPr>
          <w:rFonts w:ascii="Garamond" w:hAnsi="Garamond" w:cs="Garamond"/>
          <w:sz w:val="22"/>
        </w:rPr>
        <w:t>32. Facts About Holy Spirit</w:t>
      </w:r>
      <w:r>
        <w:rPr>
          <w:rFonts w:ascii="Garamond" w:hAnsi="Garamond" w:cs="Garamond"/>
          <w:sz w:val="22"/>
        </w:rPr>
        <w:tab/>
      </w:r>
      <w:r>
        <w:rPr>
          <w:rFonts w:ascii="Garamond" w:hAnsi="Garamond" w:cs="Garamond"/>
          <w:sz w:val="22"/>
        </w:rPr>
        <w:t>22</w:t>
      </w:r>
    </w:p>
    <w:p w14:paraId="11A53DC4" w14:textId="77777777" w:rsidR="00753212" w:rsidRDefault="00457456">
      <w:pPr>
        <w:tabs>
          <w:tab w:val="right" w:leader="dot" w:pos="6764"/>
        </w:tabs>
        <w:spacing w:after="60" w:line="240" w:lineRule="auto"/>
      </w:pPr>
      <w:r>
        <w:rPr>
          <w:rFonts w:ascii="Garamond" w:hAnsi="Garamond" w:cs="Garamond"/>
          <w:sz w:val="22"/>
        </w:rPr>
        <w:t>33. Works of the Holy Spi</w:t>
      </w:r>
      <w:r>
        <w:rPr>
          <w:rFonts w:ascii="Garamond" w:hAnsi="Garamond" w:cs="Garamond"/>
          <w:sz w:val="22"/>
        </w:rPr>
        <w:t>rit</w:t>
      </w:r>
      <w:r>
        <w:rPr>
          <w:rFonts w:ascii="Garamond" w:hAnsi="Garamond" w:cs="Garamond"/>
          <w:sz w:val="22"/>
        </w:rPr>
        <w:tab/>
      </w:r>
      <w:r>
        <w:rPr>
          <w:rFonts w:ascii="Garamond" w:hAnsi="Garamond" w:cs="Garamond"/>
          <w:sz w:val="22"/>
        </w:rPr>
        <w:t>23</w:t>
      </w:r>
    </w:p>
    <w:p w14:paraId="0B3F437A" w14:textId="77777777" w:rsidR="00753212" w:rsidRDefault="00457456">
      <w:pPr>
        <w:tabs>
          <w:tab w:val="right" w:leader="dot" w:pos="6764"/>
        </w:tabs>
        <w:spacing w:after="60" w:line="240" w:lineRule="auto"/>
      </w:pPr>
      <w:r>
        <w:rPr>
          <w:rFonts w:ascii="Garamond" w:hAnsi="Garamond" w:cs="Garamond"/>
          <w:sz w:val="22"/>
        </w:rPr>
        <w:t>34. Facts About Immorality</w:t>
      </w:r>
      <w:r>
        <w:rPr>
          <w:rFonts w:ascii="Garamond" w:hAnsi="Garamond" w:cs="Garamond"/>
          <w:sz w:val="22"/>
        </w:rPr>
        <w:tab/>
      </w:r>
      <w:r>
        <w:rPr>
          <w:rFonts w:ascii="Garamond" w:hAnsi="Garamond" w:cs="Garamond"/>
          <w:sz w:val="22"/>
        </w:rPr>
        <w:t>23</w:t>
      </w:r>
    </w:p>
    <w:p w14:paraId="150C4670" w14:textId="77777777" w:rsidR="00753212" w:rsidRDefault="00457456">
      <w:pPr>
        <w:tabs>
          <w:tab w:val="right" w:leader="dot" w:pos="6764"/>
        </w:tabs>
        <w:spacing w:after="60" w:line="240" w:lineRule="auto"/>
      </w:pPr>
      <w:r>
        <w:rPr>
          <w:rFonts w:ascii="Garamond" w:hAnsi="Garamond" w:cs="Garamond"/>
          <w:sz w:val="22"/>
        </w:rPr>
        <w:t>35. FACTS ABOUT JESUS CHRIST</w:t>
      </w:r>
      <w:r>
        <w:rPr>
          <w:rFonts w:ascii="Garamond" w:hAnsi="Garamond" w:cs="Garamond"/>
          <w:sz w:val="22"/>
        </w:rPr>
        <w:tab/>
      </w:r>
      <w:r>
        <w:rPr>
          <w:rFonts w:ascii="Garamond" w:hAnsi="Garamond" w:cs="Garamond"/>
          <w:sz w:val="22"/>
        </w:rPr>
        <w:t>25</w:t>
      </w:r>
    </w:p>
    <w:p w14:paraId="12F6E320" w14:textId="77777777" w:rsidR="00753212" w:rsidRDefault="00457456">
      <w:pPr>
        <w:tabs>
          <w:tab w:val="right" w:leader="dot" w:pos="6764"/>
        </w:tabs>
        <w:spacing w:after="60" w:line="240" w:lineRule="auto"/>
      </w:pPr>
      <w:r>
        <w:rPr>
          <w:rFonts w:ascii="Garamond" w:hAnsi="Garamond" w:cs="Garamond"/>
          <w:sz w:val="22"/>
        </w:rPr>
        <w:t>36. Facts About Judging</w:t>
      </w:r>
      <w:r>
        <w:rPr>
          <w:rFonts w:ascii="Garamond" w:hAnsi="Garamond" w:cs="Garamond"/>
          <w:sz w:val="22"/>
        </w:rPr>
        <w:tab/>
      </w:r>
      <w:r>
        <w:rPr>
          <w:rFonts w:ascii="Garamond" w:hAnsi="Garamond" w:cs="Garamond"/>
          <w:sz w:val="22"/>
        </w:rPr>
        <w:t>28</w:t>
      </w:r>
    </w:p>
    <w:p w14:paraId="2473EB17" w14:textId="77777777" w:rsidR="00753212" w:rsidRDefault="00457456">
      <w:pPr>
        <w:tabs>
          <w:tab w:val="right" w:leader="dot" w:pos="6764"/>
        </w:tabs>
        <w:spacing w:after="60" w:line="240" w:lineRule="auto"/>
      </w:pPr>
      <w:r>
        <w:rPr>
          <w:rFonts w:ascii="Garamond" w:hAnsi="Garamond" w:cs="Garamond"/>
          <w:sz w:val="22"/>
        </w:rPr>
        <w:t>37. FACTS ABOUT JUDGEMENT (FINAL)</w:t>
      </w:r>
      <w:r>
        <w:rPr>
          <w:rFonts w:ascii="Garamond" w:hAnsi="Garamond" w:cs="Garamond"/>
          <w:sz w:val="22"/>
        </w:rPr>
        <w:tab/>
      </w:r>
      <w:r>
        <w:rPr>
          <w:rFonts w:ascii="Garamond" w:hAnsi="Garamond" w:cs="Garamond"/>
          <w:sz w:val="22"/>
        </w:rPr>
        <w:t>29</w:t>
      </w:r>
    </w:p>
    <w:p w14:paraId="0E0E8822" w14:textId="77777777" w:rsidR="00753212" w:rsidRDefault="00457456">
      <w:pPr>
        <w:tabs>
          <w:tab w:val="right" w:leader="dot" w:pos="6764"/>
        </w:tabs>
        <w:spacing w:after="60" w:line="240" w:lineRule="auto"/>
      </w:pPr>
      <w:r>
        <w:rPr>
          <w:rFonts w:ascii="Garamond" w:hAnsi="Garamond" w:cs="Garamond"/>
          <w:sz w:val="22"/>
        </w:rPr>
        <w:t>38. Facts About Knowledge</w:t>
      </w:r>
      <w:r>
        <w:rPr>
          <w:rFonts w:ascii="Garamond" w:hAnsi="Garamond" w:cs="Garamond"/>
          <w:sz w:val="22"/>
        </w:rPr>
        <w:tab/>
      </w:r>
      <w:r>
        <w:rPr>
          <w:rFonts w:ascii="Garamond" w:hAnsi="Garamond" w:cs="Garamond"/>
          <w:sz w:val="22"/>
        </w:rPr>
        <w:t>30</w:t>
      </w:r>
    </w:p>
    <w:p w14:paraId="5E892B5C" w14:textId="77777777" w:rsidR="00753212" w:rsidRDefault="00457456">
      <w:pPr>
        <w:tabs>
          <w:tab w:val="right" w:leader="dot" w:pos="6764"/>
        </w:tabs>
        <w:spacing w:after="60" w:line="240" w:lineRule="auto"/>
      </w:pPr>
      <w:r>
        <w:rPr>
          <w:rFonts w:ascii="Garamond" w:hAnsi="Garamond" w:cs="Garamond"/>
          <w:sz w:val="22"/>
        </w:rPr>
        <w:t>39. Facts About Law of Moses</w:t>
      </w:r>
      <w:r>
        <w:rPr>
          <w:rFonts w:ascii="Garamond" w:hAnsi="Garamond" w:cs="Garamond"/>
          <w:sz w:val="22"/>
        </w:rPr>
        <w:tab/>
      </w:r>
      <w:r>
        <w:rPr>
          <w:rFonts w:ascii="Garamond" w:hAnsi="Garamond" w:cs="Garamond"/>
          <w:sz w:val="22"/>
        </w:rPr>
        <w:t>31</w:t>
      </w:r>
    </w:p>
    <w:p w14:paraId="4F514C4D" w14:textId="77777777" w:rsidR="00753212" w:rsidRDefault="00457456">
      <w:pPr>
        <w:tabs>
          <w:tab w:val="right" w:leader="dot" w:pos="6764"/>
        </w:tabs>
        <w:spacing w:after="60" w:line="240" w:lineRule="auto"/>
      </w:pPr>
      <w:r>
        <w:rPr>
          <w:rFonts w:ascii="Garamond" w:hAnsi="Garamond" w:cs="Garamond"/>
          <w:sz w:val="22"/>
        </w:rPr>
        <w:t>40. What Was the Purpose of the Law of Moses?</w:t>
      </w:r>
      <w:r>
        <w:rPr>
          <w:rFonts w:ascii="Garamond" w:hAnsi="Garamond" w:cs="Garamond"/>
          <w:sz w:val="22"/>
        </w:rPr>
        <w:tab/>
      </w:r>
      <w:r>
        <w:rPr>
          <w:rFonts w:ascii="Garamond" w:hAnsi="Garamond" w:cs="Garamond"/>
          <w:sz w:val="22"/>
        </w:rPr>
        <w:t>31</w:t>
      </w:r>
    </w:p>
    <w:p w14:paraId="7CE904AE" w14:textId="77777777" w:rsidR="00753212" w:rsidRDefault="00457456">
      <w:pPr>
        <w:tabs>
          <w:tab w:val="right" w:leader="dot" w:pos="6764"/>
        </w:tabs>
        <w:spacing w:after="60" w:line="240" w:lineRule="auto"/>
      </w:pPr>
      <w:r>
        <w:rPr>
          <w:rFonts w:ascii="Garamond" w:hAnsi="Garamond" w:cs="Garamond"/>
          <w:sz w:val="22"/>
        </w:rPr>
        <w:t>41. Facts Abo</w:t>
      </w:r>
      <w:r>
        <w:rPr>
          <w:rFonts w:ascii="Garamond" w:hAnsi="Garamond" w:cs="Garamond"/>
          <w:sz w:val="22"/>
        </w:rPr>
        <w:t>ut Liberalism</w:t>
      </w:r>
      <w:r>
        <w:rPr>
          <w:rFonts w:ascii="Garamond" w:hAnsi="Garamond" w:cs="Garamond"/>
          <w:sz w:val="22"/>
        </w:rPr>
        <w:tab/>
      </w:r>
      <w:r>
        <w:rPr>
          <w:rFonts w:ascii="Garamond" w:hAnsi="Garamond" w:cs="Garamond"/>
          <w:sz w:val="22"/>
        </w:rPr>
        <w:t>32</w:t>
      </w:r>
    </w:p>
    <w:p w14:paraId="126577D5" w14:textId="77777777" w:rsidR="00753212" w:rsidRDefault="00457456">
      <w:pPr>
        <w:tabs>
          <w:tab w:val="right" w:leader="dot" w:pos="6764"/>
        </w:tabs>
        <w:spacing w:after="60" w:line="240" w:lineRule="auto"/>
      </w:pPr>
      <w:r>
        <w:rPr>
          <w:rFonts w:ascii="Garamond" w:hAnsi="Garamond" w:cs="Garamond"/>
          <w:sz w:val="22"/>
        </w:rPr>
        <w:t>42. FACTS ABOUT LOVE</w:t>
      </w:r>
      <w:r>
        <w:rPr>
          <w:rFonts w:ascii="Garamond" w:hAnsi="Garamond" w:cs="Garamond"/>
          <w:sz w:val="22"/>
        </w:rPr>
        <w:tab/>
      </w:r>
      <w:r>
        <w:rPr>
          <w:rFonts w:ascii="Garamond" w:hAnsi="Garamond" w:cs="Garamond"/>
          <w:sz w:val="22"/>
        </w:rPr>
        <w:t>33</w:t>
      </w:r>
    </w:p>
    <w:p w14:paraId="59B2DA27" w14:textId="77777777" w:rsidR="00753212" w:rsidRDefault="00457456">
      <w:pPr>
        <w:tabs>
          <w:tab w:val="right" w:leader="dot" w:pos="6764"/>
        </w:tabs>
        <w:spacing w:after="60" w:line="240" w:lineRule="auto"/>
      </w:pPr>
      <w:r>
        <w:rPr>
          <w:rFonts w:ascii="Garamond" w:hAnsi="Garamond" w:cs="Garamond"/>
          <w:sz w:val="22"/>
        </w:rPr>
        <w:t>43. Facts About Marriage</w:t>
      </w:r>
      <w:r>
        <w:rPr>
          <w:rFonts w:ascii="Garamond" w:hAnsi="Garamond" w:cs="Garamond"/>
          <w:sz w:val="22"/>
        </w:rPr>
        <w:tab/>
      </w:r>
      <w:r>
        <w:rPr>
          <w:rFonts w:ascii="Garamond" w:hAnsi="Garamond" w:cs="Garamond"/>
          <w:sz w:val="22"/>
        </w:rPr>
        <w:t>33</w:t>
      </w:r>
    </w:p>
    <w:p w14:paraId="3D67F7B7" w14:textId="77777777" w:rsidR="00753212" w:rsidRDefault="00457456">
      <w:pPr>
        <w:tabs>
          <w:tab w:val="right" w:leader="dot" w:pos="6764"/>
        </w:tabs>
        <w:spacing w:after="60" w:line="240" w:lineRule="auto"/>
      </w:pPr>
      <w:r>
        <w:rPr>
          <w:rFonts w:ascii="Garamond" w:hAnsi="Garamond" w:cs="Garamond"/>
          <w:sz w:val="22"/>
        </w:rPr>
        <w:t>44. Facts About Materialism/Money</w:t>
      </w:r>
      <w:r>
        <w:rPr>
          <w:rFonts w:ascii="Garamond" w:hAnsi="Garamond" w:cs="Garamond"/>
          <w:sz w:val="22"/>
        </w:rPr>
        <w:tab/>
      </w:r>
      <w:r>
        <w:rPr>
          <w:rFonts w:ascii="Garamond" w:hAnsi="Garamond" w:cs="Garamond"/>
          <w:sz w:val="22"/>
        </w:rPr>
        <w:t>34</w:t>
      </w:r>
    </w:p>
    <w:p w14:paraId="5896F062" w14:textId="77777777" w:rsidR="00753212" w:rsidRDefault="00457456">
      <w:pPr>
        <w:tabs>
          <w:tab w:val="right" w:leader="dot" w:pos="6764"/>
        </w:tabs>
        <w:spacing w:after="60" w:line="240" w:lineRule="auto"/>
      </w:pPr>
      <w:r>
        <w:rPr>
          <w:rFonts w:ascii="Garamond" w:hAnsi="Garamond" w:cs="Garamond"/>
          <w:sz w:val="22"/>
        </w:rPr>
        <w:t>45. Facts About Miracles</w:t>
      </w:r>
      <w:r>
        <w:rPr>
          <w:rFonts w:ascii="Garamond" w:hAnsi="Garamond" w:cs="Garamond"/>
          <w:sz w:val="22"/>
        </w:rPr>
        <w:tab/>
      </w:r>
      <w:r>
        <w:rPr>
          <w:rFonts w:ascii="Garamond" w:hAnsi="Garamond" w:cs="Garamond"/>
          <w:sz w:val="22"/>
        </w:rPr>
        <w:t>35</w:t>
      </w:r>
    </w:p>
    <w:p w14:paraId="3190D5B1" w14:textId="5154347C" w:rsidR="00753212" w:rsidRDefault="00457456">
      <w:pPr>
        <w:tabs>
          <w:tab w:val="right" w:leader="dot" w:pos="6764"/>
        </w:tabs>
        <w:spacing w:after="60" w:line="240" w:lineRule="auto"/>
      </w:pPr>
      <w:r>
        <w:rPr>
          <w:rFonts w:ascii="Garamond" w:hAnsi="Garamond" w:cs="Garamond"/>
          <w:sz w:val="22"/>
        </w:rPr>
        <w:t xml:space="preserve">46. </w:t>
      </w:r>
      <w:r>
        <w:rPr>
          <w:rFonts w:ascii="Garamond" w:hAnsi="Garamond" w:cs="Garamond"/>
          <w:sz w:val="22"/>
        </w:rPr>
        <w:t>Claims of Miracles Today?</w:t>
      </w:r>
      <w:r>
        <w:rPr>
          <w:rFonts w:ascii="Garamond" w:hAnsi="Garamond" w:cs="Garamond"/>
          <w:sz w:val="22"/>
        </w:rPr>
        <w:tab/>
      </w:r>
      <w:r>
        <w:rPr>
          <w:rFonts w:ascii="Garamond" w:hAnsi="Garamond" w:cs="Garamond"/>
          <w:sz w:val="22"/>
        </w:rPr>
        <w:t>36</w:t>
      </w:r>
    </w:p>
    <w:p w14:paraId="1C62A4F8" w14:textId="77777777" w:rsidR="00753212" w:rsidRDefault="00457456">
      <w:pPr>
        <w:tabs>
          <w:tab w:val="right" w:leader="dot" w:pos="6764"/>
        </w:tabs>
        <w:spacing w:after="60" w:line="240" w:lineRule="auto"/>
      </w:pPr>
      <w:r>
        <w:rPr>
          <w:rFonts w:ascii="Garamond" w:hAnsi="Garamond" w:cs="Garamond"/>
          <w:sz w:val="22"/>
        </w:rPr>
        <w:t>47. Facts About Obedience</w:t>
      </w:r>
      <w:r>
        <w:rPr>
          <w:rFonts w:ascii="Garamond" w:hAnsi="Garamond" w:cs="Garamond"/>
          <w:sz w:val="22"/>
        </w:rPr>
        <w:tab/>
      </w:r>
      <w:r>
        <w:rPr>
          <w:rFonts w:ascii="Garamond" w:hAnsi="Garamond" w:cs="Garamond"/>
          <w:sz w:val="22"/>
        </w:rPr>
        <w:t>37</w:t>
      </w:r>
    </w:p>
    <w:p w14:paraId="0F5F8461" w14:textId="77777777" w:rsidR="00753212" w:rsidRDefault="00457456">
      <w:pPr>
        <w:tabs>
          <w:tab w:val="right" w:leader="dot" w:pos="6764"/>
        </w:tabs>
        <w:spacing w:after="60" w:line="240" w:lineRule="auto"/>
      </w:pPr>
      <w:r>
        <w:rPr>
          <w:rFonts w:ascii="Garamond" w:hAnsi="Garamond" w:cs="Garamond"/>
          <w:sz w:val="22"/>
        </w:rPr>
        <w:t>48. Facts About Older People</w:t>
      </w:r>
      <w:r>
        <w:rPr>
          <w:rFonts w:ascii="Garamond" w:hAnsi="Garamond" w:cs="Garamond"/>
          <w:sz w:val="22"/>
        </w:rPr>
        <w:tab/>
      </w:r>
      <w:r>
        <w:rPr>
          <w:rFonts w:ascii="Garamond" w:hAnsi="Garamond" w:cs="Garamond"/>
          <w:sz w:val="22"/>
        </w:rPr>
        <w:t>38</w:t>
      </w:r>
    </w:p>
    <w:p w14:paraId="5E663F40" w14:textId="77777777" w:rsidR="00753212" w:rsidRDefault="00457456">
      <w:pPr>
        <w:tabs>
          <w:tab w:val="right" w:leader="dot" w:pos="6764"/>
        </w:tabs>
        <w:spacing w:after="60" w:line="240" w:lineRule="auto"/>
      </w:pPr>
      <w:r>
        <w:rPr>
          <w:rFonts w:ascii="Garamond" w:hAnsi="Garamond" w:cs="Garamond"/>
          <w:sz w:val="22"/>
        </w:rPr>
        <w:t xml:space="preserve">49. Facts </w:t>
      </w:r>
      <w:r>
        <w:rPr>
          <w:rFonts w:ascii="Garamond" w:hAnsi="Garamond" w:cs="Garamond"/>
          <w:sz w:val="22"/>
        </w:rPr>
        <w:t>About Patience</w:t>
      </w:r>
      <w:r>
        <w:rPr>
          <w:rFonts w:ascii="Garamond" w:hAnsi="Garamond" w:cs="Garamond"/>
          <w:sz w:val="22"/>
        </w:rPr>
        <w:tab/>
      </w:r>
      <w:r>
        <w:rPr>
          <w:rFonts w:ascii="Garamond" w:hAnsi="Garamond" w:cs="Garamond"/>
          <w:sz w:val="22"/>
        </w:rPr>
        <w:t>38</w:t>
      </w:r>
    </w:p>
    <w:p w14:paraId="13955511" w14:textId="77777777" w:rsidR="00753212" w:rsidRDefault="00457456">
      <w:pPr>
        <w:tabs>
          <w:tab w:val="right" w:leader="dot" w:pos="6764"/>
        </w:tabs>
        <w:spacing w:after="60" w:line="240" w:lineRule="auto"/>
      </w:pPr>
      <w:r>
        <w:rPr>
          <w:rFonts w:ascii="Garamond" w:hAnsi="Garamond" w:cs="Garamond"/>
          <w:sz w:val="22"/>
        </w:rPr>
        <w:t>50. Facts About Preachers</w:t>
      </w:r>
      <w:r>
        <w:rPr>
          <w:rFonts w:ascii="Garamond" w:hAnsi="Garamond" w:cs="Garamond"/>
          <w:sz w:val="22"/>
        </w:rPr>
        <w:tab/>
      </w:r>
      <w:r>
        <w:rPr>
          <w:rFonts w:ascii="Garamond" w:hAnsi="Garamond" w:cs="Garamond"/>
          <w:sz w:val="22"/>
        </w:rPr>
        <w:t>39</w:t>
      </w:r>
    </w:p>
    <w:p w14:paraId="62ED2658" w14:textId="77777777" w:rsidR="00753212" w:rsidRDefault="00457456">
      <w:pPr>
        <w:tabs>
          <w:tab w:val="right" w:leader="dot" w:pos="6764"/>
        </w:tabs>
        <w:spacing w:after="60" w:line="240" w:lineRule="auto"/>
      </w:pPr>
      <w:r>
        <w:rPr>
          <w:rFonts w:ascii="Garamond" w:hAnsi="Garamond" w:cs="Garamond"/>
          <w:sz w:val="22"/>
        </w:rPr>
        <w:t>51. Facts About Promises of God</w:t>
      </w:r>
      <w:r>
        <w:rPr>
          <w:rFonts w:ascii="Garamond" w:hAnsi="Garamond" w:cs="Garamond"/>
          <w:sz w:val="22"/>
        </w:rPr>
        <w:tab/>
      </w:r>
      <w:r>
        <w:rPr>
          <w:rFonts w:ascii="Garamond" w:hAnsi="Garamond" w:cs="Garamond"/>
          <w:sz w:val="22"/>
        </w:rPr>
        <w:t>40</w:t>
      </w:r>
    </w:p>
    <w:p w14:paraId="3EE4EE83" w14:textId="77777777" w:rsidR="00753212" w:rsidRDefault="00457456">
      <w:pPr>
        <w:tabs>
          <w:tab w:val="right" w:leader="dot" w:pos="6764"/>
        </w:tabs>
        <w:spacing w:after="60" w:line="240" w:lineRule="auto"/>
      </w:pPr>
      <w:r>
        <w:rPr>
          <w:rFonts w:ascii="Garamond" w:hAnsi="Garamond" w:cs="Garamond"/>
          <w:sz w:val="22"/>
        </w:rPr>
        <w:t>52. Facts About Repentance</w:t>
      </w:r>
      <w:r>
        <w:rPr>
          <w:rFonts w:ascii="Garamond" w:hAnsi="Garamond" w:cs="Garamond"/>
          <w:sz w:val="22"/>
        </w:rPr>
        <w:tab/>
      </w:r>
      <w:r>
        <w:rPr>
          <w:rFonts w:ascii="Garamond" w:hAnsi="Garamond" w:cs="Garamond"/>
          <w:sz w:val="22"/>
        </w:rPr>
        <w:t>40</w:t>
      </w:r>
    </w:p>
    <w:p w14:paraId="6F9EEAAF" w14:textId="77777777" w:rsidR="00753212" w:rsidRDefault="00457456">
      <w:pPr>
        <w:tabs>
          <w:tab w:val="right" w:leader="dot" w:pos="6764"/>
        </w:tabs>
        <w:spacing w:after="60" w:line="240" w:lineRule="auto"/>
      </w:pPr>
      <w:r>
        <w:rPr>
          <w:rFonts w:ascii="Garamond" w:hAnsi="Garamond" w:cs="Garamond"/>
          <w:sz w:val="22"/>
        </w:rPr>
        <w:t>53. Facts About Reprove/Rebuke</w:t>
      </w:r>
      <w:r>
        <w:rPr>
          <w:rFonts w:ascii="Garamond" w:hAnsi="Garamond" w:cs="Garamond"/>
          <w:sz w:val="22"/>
        </w:rPr>
        <w:tab/>
      </w:r>
      <w:r>
        <w:rPr>
          <w:rFonts w:ascii="Garamond" w:hAnsi="Garamond" w:cs="Garamond"/>
          <w:sz w:val="22"/>
        </w:rPr>
        <w:t>41</w:t>
      </w:r>
    </w:p>
    <w:p w14:paraId="3E9E2646" w14:textId="77777777" w:rsidR="00753212" w:rsidRDefault="00457456">
      <w:pPr>
        <w:tabs>
          <w:tab w:val="right" w:leader="dot" w:pos="6764"/>
        </w:tabs>
        <w:spacing w:after="60" w:line="240" w:lineRule="auto"/>
      </w:pPr>
      <w:r>
        <w:rPr>
          <w:rFonts w:ascii="Garamond" w:hAnsi="Garamond" w:cs="Garamond"/>
          <w:sz w:val="22"/>
        </w:rPr>
        <w:t>54. Facts About Resurrection</w:t>
      </w:r>
      <w:r>
        <w:rPr>
          <w:rFonts w:ascii="Garamond" w:hAnsi="Garamond" w:cs="Garamond"/>
          <w:sz w:val="22"/>
        </w:rPr>
        <w:tab/>
      </w:r>
      <w:r>
        <w:rPr>
          <w:rFonts w:ascii="Garamond" w:hAnsi="Garamond" w:cs="Garamond"/>
          <w:sz w:val="22"/>
        </w:rPr>
        <w:t>42</w:t>
      </w:r>
    </w:p>
    <w:p w14:paraId="542F1815" w14:textId="77777777" w:rsidR="00753212" w:rsidRDefault="00457456">
      <w:pPr>
        <w:tabs>
          <w:tab w:val="right" w:leader="dot" w:pos="6764"/>
        </w:tabs>
        <w:spacing w:after="60" w:line="240" w:lineRule="auto"/>
      </w:pPr>
      <w:r>
        <w:rPr>
          <w:rFonts w:ascii="Garamond" w:hAnsi="Garamond" w:cs="Garamond"/>
          <w:sz w:val="22"/>
        </w:rPr>
        <w:t>55. Facts About Reverence</w:t>
      </w:r>
      <w:r>
        <w:rPr>
          <w:rFonts w:ascii="Garamond" w:hAnsi="Garamond" w:cs="Garamond"/>
          <w:sz w:val="22"/>
        </w:rPr>
        <w:tab/>
      </w:r>
      <w:r>
        <w:rPr>
          <w:rFonts w:ascii="Garamond" w:hAnsi="Garamond" w:cs="Garamond"/>
          <w:sz w:val="22"/>
        </w:rPr>
        <w:t>43</w:t>
      </w:r>
    </w:p>
    <w:p w14:paraId="2DBBB080" w14:textId="77777777" w:rsidR="00753212" w:rsidRDefault="00457456">
      <w:pPr>
        <w:tabs>
          <w:tab w:val="right" w:leader="dot" w:pos="6764"/>
        </w:tabs>
        <w:spacing w:after="60" w:line="240" w:lineRule="auto"/>
      </w:pPr>
      <w:r>
        <w:rPr>
          <w:rFonts w:ascii="Garamond" w:hAnsi="Garamond" w:cs="Garamond"/>
          <w:sz w:val="22"/>
        </w:rPr>
        <w:t>56. Facts About Righteousness</w:t>
      </w:r>
      <w:r>
        <w:rPr>
          <w:rFonts w:ascii="Garamond" w:hAnsi="Garamond" w:cs="Garamond"/>
          <w:sz w:val="22"/>
        </w:rPr>
        <w:tab/>
      </w:r>
      <w:r>
        <w:rPr>
          <w:rFonts w:ascii="Garamond" w:hAnsi="Garamond" w:cs="Garamond"/>
          <w:sz w:val="22"/>
        </w:rPr>
        <w:t>44</w:t>
      </w:r>
    </w:p>
    <w:p w14:paraId="146EF44C" w14:textId="77777777" w:rsidR="00753212" w:rsidRDefault="00457456">
      <w:pPr>
        <w:tabs>
          <w:tab w:val="right" w:leader="dot" w:pos="6764"/>
        </w:tabs>
        <w:spacing w:after="60" w:line="240" w:lineRule="auto"/>
      </w:pPr>
      <w:r>
        <w:rPr>
          <w:rFonts w:ascii="Garamond" w:hAnsi="Garamond" w:cs="Garamond"/>
          <w:sz w:val="22"/>
        </w:rPr>
        <w:t xml:space="preserve">57. Facts </w:t>
      </w:r>
      <w:r>
        <w:rPr>
          <w:rFonts w:ascii="Garamond" w:hAnsi="Garamond" w:cs="Garamond"/>
          <w:sz w:val="22"/>
        </w:rPr>
        <w:t>About Salvation</w:t>
      </w:r>
      <w:r>
        <w:rPr>
          <w:rFonts w:ascii="Garamond" w:hAnsi="Garamond" w:cs="Garamond"/>
          <w:sz w:val="22"/>
        </w:rPr>
        <w:tab/>
      </w:r>
      <w:r>
        <w:rPr>
          <w:rFonts w:ascii="Garamond" w:hAnsi="Garamond" w:cs="Garamond"/>
          <w:sz w:val="22"/>
        </w:rPr>
        <w:t>44</w:t>
      </w:r>
    </w:p>
    <w:p w14:paraId="7F9EBA42" w14:textId="77777777" w:rsidR="00753212" w:rsidRDefault="00457456">
      <w:pPr>
        <w:tabs>
          <w:tab w:val="right" w:leader="dot" w:pos="6764"/>
        </w:tabs>
        <w:spacing w:after="60" w:line="240" w:lineRule="auto"/>
      </w:pPr>
      <w:r>
        <w:rPr>
          <w:rFonts w:ascii="Garamond" w:hAnsi="Garamond" w:cs="Garamond"/>
          <w:sz w:val="22"/>
        </w:rPr>
        <w:t>58. Facts About Satan</w:t>
      </w:r>
      <w:r>
        <w:rPr>
          <w:rFonts w:ascii="Garamond" w:hAnsi="Garamond" w:cs="Garamond"/>
          <w:sz w:val="22"/>
        </w:rPr>
        <w:tab/>
      </w:r>
      <w:r>
        <w:rPr>
          <w:rFonts w:ascii="Garamond" w:hAnsi="Garamond" w:cs="Garamond"/>
          <w:sz w:val="22"/>
        </w:rPr>
        <w:t>46</w:t>
      </w:r>
    </w:p>
    <w:p w14:paraId="075C6E17" w14:textId="77777777" w:rsidR="00753212" w:rsidRDefault="00457456">
      <w:pPr>
        <w:tabs>
          <w:tab w:val="right" w:leader="dot" w:pos="6764"/>
        </w:tabs>
        <w:spacing w:after="60" w:line="240" w:lineRule="auto"/>
      </w:pPr>
      <w:r>
        <w:rPr>
          <w:rFonts w:ascii="Garamond" w:hAnsi="Garamond" w:cs="Garamond"/>
          <w:sz w:val="22"/>
        </w:rPr>
        <w:t>59. Facts About Second Coming of Christ</w:t>
      </w:r>
      <w:r>
        <w:rPr>
          <w:rFonts w:ascii="Garamond" w:hAnsi="Garamond" w:cs="Garamond"/>
          <w:sz w:val="22"/>
        </w:rPr>
        <w:tab/>
      </w:r>
      <w:r>
        <w:rPr>
          <w:rFonts w:ascii="Garamond" w:hAnsi="Garamond" w:cs="Garamond"/>
          <w:sz w:val="22"/>
        </w:rPr>
        <w:t>47</w:t>
      </w:r>
    </w:p>
    <w:p w14:paraId="7FF8226C" w14:textId="77777777" w:rsidR="00753212" w:rsidRDefault="00457456">
      <w:pPr>
        <w:tabs>
          <w:tab w:val="right" w:leader="dot" w:pos="6764"/>
        </w:tabs>
        <w:spacing w:after="60" w:line="240" w:lineRule="auto"/>
      </w:pPr>
      <w:r>
        <w:rPr>
          <w:rFonts w:ascii="Garamond" w:hAnsi="Garamond" w:cs="Garamond"/>
          <w:sz w:val="22"/>
        </w:rPr>
        <w:t>60. Facts About Sin</w:t>
      </w:r>
      <w:r>
        <w:rPr>
          <w:rFonts w:ascii="Garamond" w:hAnsi="Garamond" w:cs="Garamond"/>
          <w:sz w:val="22"/>
        </w:rPr>
        <w:tab/>
      </w:r>
      <w:r>
        <w:rPr>
          <w:rFonts w:ascii="Garamond" w:hAnsi="Garamond" w:cs="Garamond"/>
          <w:sz w:val="22"/>
        </w:rPr>
        <w:t>48</w:t>
      </w:r>
    </w:p>
    <w:p w14:paraId="6D4D80AB" w14:textId="77777777" w:rsidR="00753212" w:rsidRDefault="00457456">
      <w:pPr>
        <w:tabs>
          <w:tab w:val="right" w:leader="dot" w:pos="6764"/>
        </w:tabs>
        <w:spacing w:after="60" w:line="240" w:lineRule="auto"/>
      </w:pPr>
      <w:r>
        <w:rPr>
          <w:rFonts w:ascii="Garamond" w:hAnsi="Garamond" w:cs="Garamond"/>
          <w:sz w:val="22"/>
        </w:rPr>
        <w:t>61. Facts About Suffering/Grief</w:t>
      </w:r>
      <w:r>
        <w:rPr>
          <w:rFonts w:ascii="Garamond" w:hAnsi="Garamond" w:cs="Garamond"/>
          <w:sz w:val="22"/>
        </w:rPr>
        <w:tab/>
      </w:r>
      <w:r>
        <w:rPr>
          <w:rFonts w:ascii="Garamond" w:hAnsi="Garamond" w:cs="Garamond"/>
          <w:sz w:val="22"/>
        </w:rPr>
        <w:t>50</w:t>
      </w:r>
    </w:p>
    <w:p w14:paraId="514E0EA4" w14:textId="77777777" w:rsidR="00753212" w:rsidRDefault="00457456">
      <w:pPr>
        <w:tabs>
          <w:tab w:val="right" w:leader="dot" w:pos="6764"/>
        </w:tabs>
        <w:spacing w:after="60" w:line="240" w:lineRule="auto"/>
      </w:pPr>
      <w:r>
        <w:rPr>
          <w:rFonts w:ascii="Garamond" w:hAnsi="Garamond" w:cs="Garamond"/>
          <w:sz w:val="22"/>
        </w:rPr>
        <w:t>62. Facts About Temptation</w:t>
      </w:r>
      <w:r>
        <w:rPr>
          <w:rFonts w:ascii="Garamond" w:hAnsi="Garamond" w:cs="Garamond"/>
          <w:sz w:val="22"/>
        </w:rPr>
        <w:tab/>
      </w:r>
      <w:r>
        <w:rPr>
          <w:rFonts w:ascii="Garamond" w:hAnsi="Garamond" w:cs="Garamond"/>
          <w:sz w:val="22"/>
        </w:rPr>
        <w:t>51</w:t>
      </w:r>
    </w:p>
    <w:p w14:paraId="3A94806C" w14:textId="77777777" w:rsidR="00753212" w:rsidRDefault="00457456">
      <w:pPr>
        <w:tabs>
          <w:tab w:val="right" w:leader="dot" w:pos="6764"/>
        </w:tabs>
        <w:spacing w:after="60" w:line="240" w:lineRule="auto"/>
      </w:pPr>
      <w:r>
        <w:rPr>
          <w:rFonts w:ascii="Garamond" w:hAnsi="Garamond" w:cs="Garamond"/>
          <w:sz w:val="22"/>
        </w:rPr>
        <w:lastRenderedPageBreak/>
        <w:t>63. Facts About Tongue</w:t>
      </w:r>
      <w:r>
        <w:rPr>
          <w:rFonts w:ascii="Garamond" w:hAnsi="Garamond" w:cs="Garamond"/>
          <w:sz w:val="22"/>
        </w:rPr>
        <w:tab/>
      </w:r>
      <w:r>
        <w:rPr>
          <w:rFonts w:ascii="Garamond" w:hAnsi="Garamond" w:cs="Garamond"/>
          <w:sz w:val="22"/>
        </w:rPr>
        <w:t>52</w:t>
      </w:r>
    </w:p>
    <w:p w14:paraId="6E0F76B7" w14:textId="77777777" w:rsidR="00753212" w:rsidRDefault="00457456">
      <w:pPr>
        <w:tabs>
          <w:tab w:val="right" w:leader="dot" w:pos="6764"/>
        </w:tabs>
        <w:spacing w:after="60" w:line="240" w:lineRule="auto"/>
      </w:pPr>
      <w:r>
        <w:rPr>
          <w:rFonts w:ascii="Garamond" w:hAnsi="Garamond" w:cs="Garamond"/>
          <w:sz w:val="22"/>
        </w:rPr>
        <w:t>64. Facts About Unity</w:t>
      </w:r>
      <w:r>
        <w:rPr>
          <w:rFonts w:ascii="Garamond" w:hAnsi="Garamond" w:cs="Garamond"/>
          <w:sz w:val="22"/>
        </w:rPr>
        <w:tab/>
      </w:r>
      <w:r>
        <w:rPr>
          <w:rFonts w:ascii="Garamond" w:hAnsi="Garamond" w:cs="Garamond"/>
          <w:sz w:val="22"/>
        </w:rPr>
        <w:t>52</w:t>
      </w:r>
    </w:p>
    <w:p w14:paraId="624A2F42" w14:textId="77777777" w:rsidR="00753212" w:rsidRDefault="00457456">
      <w:pPr>
        <w:tabs>
          <w:tab w:val="right" w:leader="dot" w:pos="6764"/>
        </w:tabs>
        <w:spacing w:after="60" w:line="240" w:lineRule="auto"/>
      </w:pPr>
      <w:r>
        <w:rPr>
          <w:rFonts w:ascii="Garamond" w:hAnsi="Garamond" w:cs="Garamond"/>
          <w:sz w:val="22"/>
        </w:rPr>
        <w:t>65. Facts About Versions</w:t>
      </w:r>
      <w:r>
        <w:rPr>
          <w:rFonts w:ascii="Garamond" w:hAnsi="Garamond" w:cs="Garamond"/>
          <w:sz w:val="22"/>
        </w:rPr>
        <w:tab/>
      </w:r>
      <w:r>
        <w:rPr>
          <w:rFonts w:ascii="Garamond" w:hAnsi="Garamond" w:cs="Garamond"/>
          <w:sz w:val="22"/>
        </w:rPr>
        <w:t>53</w:t>
      </w:r>
    </w:p>
    <w:p w14:paraId="5303DCA7" w14:textId="77777777" w:rsidR="00753212" w:rsidRDefault="00457456">
      <w:pPr>
        <w:tabs>
          <w:tab w:val="right" w:leader="dot" w:pos="6764"/>
        </w:tabs>
        <w:spacing w:after="60" w:line="240" w:lineRule="auto"/>
      </w:pPr>
      <w:r>
        <w:rPr>
          <w:rFonts w:ascii="Garamond" w:hAnsi="Garamond" w:cs="Garamond"/>
          <w:sz w:val="22"/>
        </w:rPr>
        <w:t>66</w:t>
      </w:r>
      <w:r>
        <w:rPr>
          <w:rFonts w:ascii="Garamond" w:hAnsi="Garamond" w:cs="Garamond"/>
          <w:sz w:val="22"/>
        </w:rPr>
        <w:t>. Facts About Witchcraft</w:t>
      </w:r>
      <w:r>
        <w:rPr>
          <w:rFonts w:ascii="Garamond" w:hAnsi="Garamond" w:cs="Garamond"/>
          <w:sz w:val="22"/>
        </w:rPr>
        <w:tab/>
      </w:r>
      <w:r>
        <w:rPr>
          <w:rFonts w:ascii="Garamond" w:hAnsi="Garamond" w:cs="Garamond"/>
          <w:sz w:val="22"/>
        </w:rPr>
        <w:t>54</w:t>
      </w:r>
    </w:p>
    <w:p w14:paraId="5634DF2A" w14:textId="77777777" w:rsidR="00753212" w:rsidRDefault="00457456">
      <w:pPr>
        <w:tabs>
          <w:tab w:val="right" w:leader="dot" w:pos="6764"/>
        </w:tabs>
        <w:spacing w:after="60" w:line="240" w:lineRule="auto"/>
      </w:pPr>
      <w:r>
        <w:rPr>
          <w:rFonts w:ascii="Garamond" w:hAnsi="Garamond" w:cs="Garamond"/>
          <w:sz w:val="22"/>
        </w:rPr>
        <w:t>67. Facts About Wives</w:t>
      </w:r>
      <w:r>
        <w:rPr>
          <w:rFonts w:ascii="Garamond" w:hAnsi="Garamond" w:cs="Garamond"/>
          <w:sz w:val="22"/>
        </w:rPr>
        <w:tab/>
      </w:r>
      <w:r>
        <w:rPr>
          <w:rFonts w:ascii="Garamond" w:hAnsi="Garamond" w:cs="Garamond"/>
          <w:sz w:val="22"/>
        </w:rPr>
        <w:t>54</w:t>
      </w:r>
    </w:p>
    <w:p w14:paraId="456228B2" w14:textId="77777777" w:rsidR="00753212" w:rsidRDefault="00457456">
      <w:pPr>
        <w:tabs>
          <w:tab w:val="right" w:leader="dot" w:pos="6764"/>
        </w:tabs>
        <w:spacing w:after="60" w:line="240" w:lineRule="auto"/>
      </w:pPr>
      <w:r>
        <w:rPr>
          <w:rFonts w:ascii="Garamond" w:hAnsi="Garamond" w:cs="Garamond"/>
          <w:sz w:val="22"/>
        </w:rPr>
        <w:t>68. Facts About Women</w:t>
      </w:r>
      <w:r>
        <w:rPr>
          <w:rFonts w:ascii="Garamond" w:hAnsi="Garamond" w:cs="Garamond"/>
          <w:sz w:val="22"/>
        </w:rPr>
        <w:tab/>
      </w:r>
      <w:r>
        <w:rPr>
          <w:rFonts w:ascii="Garamond" w:hAnsi="Garamond" w:cs="Garamond"/>
          <w:sz w:val="22"/>
        </w:rPr>
        <w:t>55</w:t>
      </w:r>
    </w:p>
    <w:p w14:paraId="61C017B8" w14:textId="77777777" w:rsidR="00753212" w:rsidRDefault="00457456">
      <w:pPr>
        <w:tabs>
          <w:tab w:val="right" w:leader="dot" w:pos="6764"/>
        </w:tabs>
        <w:spacing w:after="60" w:line="240" w:lineRule="auto"/>
      </w:pPr>
      <w:r>
        <w:rPr>
          <w:rFonts w:ascii="Garamond" w:hAnsi="Garamond" w:cs="Garamond"/>
          <w:sz w:val="22"/>
        </w:rPr>
        <w:t>69. Facts About Worship</w:t>
      </w:r>
      <w:r>
        <w:rPr>
          <w:rFonts w:ascii="Garamond" w:hAnsi="Garamond" w:cs="Garamond"/>
          <w:sz w:val="22"/>
        </w:rPr>
        <w:tab/>
      </w:r>
      <w:r>
        <w:rPr>
          <w:rFonts w:ascii="Garamond" w:hAnsi="Garamond" w:cs="Garamond"/>
          <w:sz w:val="22"/>
        </w:rPr>
        <w:t>57</w:t>
      </w:r>
    </w:p>
    <w:p w14:paraId="215ACCA1" w14:textId="77777777" w:rsidR="00753212" w:rsidRDefault="00457456">
      <w:pPr>
        <w:tabs>
          <w:tab w:val="right" w:leader="dot" w:pos="6764"/>
        </w:tabs>
        <w:spacing w:after="60" w:line="240" w:lineRule="auto"/>
      </w:pPr>
      <w:r>
        <w:rPr>
          <w:rFonts w:ascii="Garamond" w:hAnsi="Garamond" w:cs="Garamond"/>
          <w:sz w:val="22"/>
        </w:rPr>
        <w:t>70. Facts About Worship - Giving</w:t>
      </w:r>
      <w:r>
        <w:rPr>
          <w:rFonts w:ascii="Garamond" w:hAnsi="Garamond" w:cs="Garamond"/>
          <w:sz w:val="22"/>
        </w:rPr>
        <w:tab/>
      </w:r>
      <w:r>
        <w:rPr>
          <w:rFonts w:ascii="Garamond" w:hAnsi="Garamond" w:cs="Garamond"/>
          <w:sz w:val="22"/>
        </w:rPr>
        <w:t>58</w:t>
      </w:r>
    </w:p>
    <w:p w14:paraId="33690DB6" w14:textId="0C02AA4F" w:rsidR="00753212" w:rsidRDefault="00457456">
      <w:pPr>
        <w:tabs>
          <w:tab w:val="right" w:leader="dot" w:pos="6764"/>
        </w:tabs>
        <w:spacing w:after="60" w:line="240" w:lineRule="auto"/>
      </w:pPr>
      <w:r>
        <w:rPr>
          <w:rFonts w:ascii="Garamond" w:hAnsi="Garamond" w:cs="Garamond"/>
          <w:sz w:val="22"/>
        </w:rPr>
        <w:t xml:space="preserve">71. </w:t>
      </w:r>
      <w:r w:rsidR="002D7D84">
        <w:rPr>
          <w:rFonts w:ascii="Garamond" w:hAnsi="Garamond" w:cs="Garamond"/>
          <w:sz w:val="22"/>
        </w:rPr>
        <w:t xml:space="preserve">Facts About Worship </w:t>
      </w:r>
      <w:r>
        <w:rPr>
          <w:rFonts w:ascii="Garamond" w:hAnsi="Garamond" w:cs="Garamond"/>
          <w:sz w:val="22"/>
        </w:rPr>
        <w:t>- Lord's Supper</w:t>
      </w:r>
      <w:r>
        <w:rPr>
          <w:rFonts w:ascii="Garamond" w:hAnsi="Garamond" w:cs="Garamond"/>
          <w:sz w:val="22"/>
        </w:rPr>
        <w:tab/>
      </w:r>
      <w:r>
        <w:rPr>
          <w:rFonts w:ascii="Garamond" w:hAnsi="Garamond" w:cs="Garamond"/>
          <w:sz w:val="22"/>
        </w:rPr>
        <w:t>59</w:t>
      </w:r>
    </w:p>
    <w:p w14:paraId="603FD50F" w14:textId="77777777" w:rsidR="00753212" w:rsidRDefault="00457456">
      <w:pPr>
        <w:tabs>
          <w:tab w:val="right" w:leader="dot" w:pos="6764"/>
        </w:tabs>
        <w:spacing w:after="60" w:line="240" w:lineRule="auto"/>
      </w:pPr>
      <w:r>
        <w:rPr>
          <w:rFonts w:ascii="Garamond" w:hAnsi="Garamond" w:cs="Garamond"/>
          <w:sz w:val="22"/>
        </w:rPr>
        <w:t>72. Facts About Worship - Prayer</w:t>
      </w:r>
      <w:r>
        <w:rPr>
          <w:rFonts w:ascii="Garamond" w:hAnsi="Garamond" w:cs="Garamond"/>
          <w:sz w:val="22"/>
        </w:rPr>
        <w:tab/>
      </w:r>
      <w:r>
        <w:rPr>
          <w:rFonts w:ascii="Garamond" w:hAnsi="Garamond" w:cs="Garamond"/>
          <w:sz w:val="22"/>
        </w:rPr>
        <w:t>60</w:t>
      </w:r>
    </w:p>
    <w:p w14:paraId="0BDD8767" w14:textId="77777777" w:rsidR="00753212" w:rsidRDefault="00457456">
      <w:pPr>
        <w:tabs>
          <w:tab w:val="right" w:leader="dot" w:pos="6764"/>
        </w:tabs>
        <w:spacing w:after="60" w:line="240" w:lineRule="auto"/>
      </w:pPr>
      <w:r>
        <w:rPr>
          <w:rFonts w:ascii="Garamond" w:hAnsi="Garamond" w:cs="Garamond"/>
          <w:sz w:val="22"/>
        </w:rPr>
        <w:t>73. Facts About Worship - Teaching</w:t>
      </w:r>
      <w:r>
        <w:rPr>
          <w:rFonts w:ascii="Garamond" w:hAnsi="Garamond" w:cs="Garamond"/>
          <w:sz w:val="22"/>
        </w:rPr>
        <w:tab/>
      </w:r>
      <w:r>
        <w:rPr>
          <w:rFonts w:ascii="Garamond" w:hAnsi="Garamond" w:cs="Garamond"/>
          <w:sz w:val="22"/>
        </w:rPr>
        <w:t>62</w:t>
      </w:r>
    </w:p>
    <w:p w14:paraId="4CA043EC" w14:textId="77777777" w:rsidR="00315D3C" w:rsidRPr="00604E65" w:rsidRDefault="00315D3C" w:rsidP="007C067E">
      <w:pPr>
        <w:pageBreakBefore/>
        <w:pBdr>
          <w:bottom w:val="single" w:sz="10" w:space="8" w:color="404040"/>
        </w:pBdr>
        <w:tabs>
          <w:tab w:val="left" w:pos="3870"/>
        </w:tabs>
        <w:spacing w:after="280" w:line="240" w:lineRule="auto"/>
        <w:jc w:val="center"/>
        <w:rPr>
          <w:rFonts w:ascii="Garamond" w:hAnsi="Garamond"/>
          <w:b/>
          <w:sz w:val="26"/>
          <w:szCs w:val="26"/>
        </w:rPr>
      </w:pPr>
      <w:r w:rsidRPr="00604E65">
        <w:rPr>
          <w:rFonts w:ascii="Garamond" w:hAnsi="Garamond" w:cs="Garamond"/>
          <w:b/>
          <w:color w:val="202020"/>
          <w:sz w:val="48"/>
          <w:szCs w:val="26"/>
        </w:rPr>
        <w:lastRenderedPageBreak/>
        <w:t>Introduction</w:t>
      </w:r>
    </w:p>
    <w:p w14:paraId="3B5A95D8" w14:textId="77777777" w:rsidR="00315D3C" w:rsidRPr="00604E65" w:rsidRDefault="00315D3C" w:rsidP="007C067E">
      <w:pPr>
        <w:tabs>
          <w:tab w:val="left" w:pos="3870"/>
        </w:tabs>
        <w:spacing w:before="80" w:after="40"/>
        <w:rPr>
          <w:rFonts w:ascii="Garamond" w:hAnsi="Garamond"/>
          <w:bCs/>
          <w:sz w:val="26"/>
          <w:szCs w:val="26"/>
        </w:rPr>
      </w:pPr>
      <w:r w:rsidRPr="00604E65">
        <w:rPr>
          <w:rFonts w:ascii="Garamond" w:hAnsi="Garamond" w:cs="Garamond"/>
          <w:bCs/>
          <w:sz w:val="24"/>
          <w:szCs w:val="26"/>
        </w:rPr>
        <w:t xml:space="preserve">According to Carl F.H. Henry, </w:t>
      </w:r>
    </w:p>
    <w:p w14:paraId="1D334288" w14:textId="77777777" w:rsidR="00315D3C" w:rsidRPr="00604E65" w:rsidRDefault="00315D3C" w:rsidP="007C067E">
      <w:pPr>
        <w:pBdr>
          <w:left w:val="single" w:sz="10" w:space="10" w:color="A6A6A6"/>
        </w:pBdr>
        <w:tabs>
          <w:tab w:val="left" w:pos="3870"/>
        </w:tabs>
        <w:spacing w:before="40" w:after="120" w:line="288" w:lineRule="auto"/>
        <w:ind w:left="432" w:right="216"/>
        <w:rPr>
          <w:rFonts w:ascii="Garamond" w:hAnsi="Garamond"/>
          <w:bCs/>
          <w:sz w:val="26"/>
          <w:szCs w:val="26"/>
        </w:rPr>
      </w:pPr>
      <w:r w:rsidRPr="00604E65">
        <w:rPr>
          <w:rFonts w:ascii="Garamond" w:hAnsi="Garamond" w:cs="Garamond"/>
          <w:bCs/>
          <w:i/>
          <w:sz w:val="25"/>
          <w:szCs w:val="26"/>
        </w:rPr>
        <w:t>"The gospel is only good news if it gets there in time."</w:t>
      </w:r>
    </w:p>
    <w:p w14:paraId="528C24AF" w14:textId="77777777" w:rsidR="00315D3C" w:rsidRPr="00604E65" w:rsidRDefault="00315D3C" w:rsidP="007C067E">
      <w:pPr>
        <w:tabs>
          <w:tab w:val="left" w:pos="3870"/>
        </w:tabs>
        <w:spacing w:after="160" w:line="288" w:lineRule="auto"/>
        <w:ind w:firstLine="259"/>
        <w:jc w:val="both"/>
        <w:rPr>
          <w:rFonts w:ascii="Garamond" w:hAnsi="Garamond"/>
          <w:bCs/>
          <w:sz w:val="26"/>
          <w:szCs w:val="26"/>
        </w:rPr>
      </w:pPr>
      <w:r w:rsidRPr="00604E65">
        <w:rPr>
          <w:rFonts w:ascii="Garamond" w:hAnsi="Garamond" w:cs="Garamond"/>
          <w:bCs/>
          <w:sz w:val="24"/>
          <w:szCs w:val="26"/>
        </w:rPr>
        <w:t>This sober quote reminds us that we shouldn't wait to share the gospel. Every day, multitudes of people die without knowing what Jesus did for them on the cross. Every second counts in the task of world evangelism. Allow this urgency to propel you to the ends of the Earth, reaching those who desperately need the good news.</w:t>
      </w:r>
    </w:p>
    <w:p w14:paraId="65684023" w14:textId="77777777" w:rsidR="00315D3C" w:rsidRPr="00604E65" w:rsidRDefault="00315D3C" w:rsidP="007C067E">
      <w:pPr>
        <w:tabs>
          <w:tab w:val="left" w:pos="3870"/>
        </w:tabs>
        <w:spacing w:after="160" w:line="288" w:lineRule="auto"/>
        <w:ind w:firstLine="259"/>
        <w:jc w:val="both"/>
        <w:rPr>
          <w:rFonts w:ascii="Garamond" w:hAnsi="Garamond"/>
          <w:bCs/>
          <w:sz w:val="26"/>
          <w:szCs w:val="26"/>
        </w:rPr>
      </w:pPr>
      <w:r w:rsidRPr="00604E65">
        <w:rPr>
          <w:rFonts w:ascii="Garamond" w:hAnsi="Garamond" w:cs="Garamond"/>
          <w:bCs/>
          <w:sz w:val="24"/>
          <w:szCs w:val="26"/>
        </w:rPr>
        <w:t>Let us also remind ourselves that there is no gospel without words. Nobody can be saved by watching deeds as John Piper put it. Some suggest that you can evangelize by your actions alone. But that counters what Romans 10:13-14 says: "Everyone who calls on the name of the Lord will be saved!" How, then, can they call on the one they have not believed in? And how can they believe in the one they have not heard? And how can they hear without someone preaching to them?</w:t>
      </w:r>
    </w:p>
    <w:p w14:paraId="6B717480" w14:textId="77777777" w:rsidR="00315D3C" w:rsidRPr="00604E65" w:rsidRDefault="00315D3C" w:rsidP="007C067E">
      <w:pPr>
        <w:tabs>
          <w:tab w:val="left" w:pos="3870"/>
        </w:tabs>
        <w:spacing w:after="160" w:line="288" w:lineRule="auto"/>
        <w:ind w:firstLine="259"/>
        <w:jc w:val="both"/>
        <w:rPr>
          <w:rFonts w:ascii="Garamond" w:hAnsi="Garamond"/>
          <w:bCs/>
          <w:sz w:val="26"/>
          <w:szCs w:val="26"/>
        </w:rPr>
        <w:sectPr w:rsidR="00315D3C" w:rsidRPr="00604E65" w:rsidSect="007C067E">
          <w:footerReference w:type="default" r:id="rId7"/>
          <w:pgSz w:w="8391" w:h="11906" w:code="11"/>
          <w:pgMar w:top="792" w:right="720" w:bottom="864" w:left="864" w:header="432" w:footer="432" w:gutter="0"/>
          <w:pgNumType w:fmt="lowerRoman" w:start="1"/>
          <w:cols w:space="720"/>
          <w:docGrid w:linePitch="360"/>
        </w:sectPr>
      </w:pPr>
      <w:r w:rsidRPr="00604E65">
        <w:rPr>
          <w:rFonts w:ascii="Garamond" w:hAnsi="Garamond" w:cs="Garamond"/>
          <w:bCs/>
          <w:sz w:val="24"/>
          <w:szCs w:val="26"/>
        </w:rPr>
        <w:t>This piece of writing intends to equip the reader with requisite words through the suggested bible quotes.</w:t>
      </w:r>
    </w:p>
    <w:p w14:paraId="7A8F4104" w14:textId="44280458"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1. Backsliding (Fall Away)</w:t>
      </w:r>
    </w:p>
    <w:p w14:paraId="64BE33A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Examples of those who fell:</w:t>
      </w:r>
    </w:p>
    <w:p w14:paraId="6FD0A1F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Demas</w:t>
      </w:r>
      <w:r>
        <w:rPr>
          <w:rFonts w:ascii="Garamond" w:hAnsi="Garamond" w:cs="Garamond"/>
          <w:sz w:val="24"/>
        </w:rPr>
        <w:tab/>
        <w:t>2 Tim 4:10</w:t>
      </w:r>
    </w:p>
    <w:p w14:paraId="31E1D30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Hymenaeus &amp; Alexander</w:t>
      </w:r>
      <w:r>
        <w:rPr>
          <w:rFonts w:ascii="Garamond" w:hAnsi="Garamond" w:cs="Garamond"/>
          <w:sz w:val="24"/>
        </w:rPr>
        <w:tab/>
        <w:t>1 Tim 1:18-20</w:t>
      </w:r>
    </w:p>
    <w:p w14:paraId="3F696ED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Angels</w:t>
      </w:r>
      <w:r>
        <w:rPr>
          <w:rFonts w:ascii="Garamond" w:hAnsi="Garamond" w:cs="Garamond"/>
          <w:sz w:val="24"/>
        </w:rPr>
        <w:tab/>
        <w:t>2 Pet 2:4</w:t>
      </w:r>
    </w:p>
    <w:p w14:paraId="4ACCEF0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Judas</w:t>
      </w:r>
      <w:r>
        <w:rPr>
          <w:rFonts w:ascii="Garamond" w:hAnsi="Garamond" w:cs="Garamond"/>
          <w:sz w:val="24"/>
        </w:rPr>
        <w:tab/>
        <w:t>Matt 26:14-16</w:t>
      </w:r>
    </w:p>
    <w:p w14:paraId="32FB256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Warnings Against Backsliding</w:t>
      </w:r>
    </w:p>
    <w:p w14:paraId="67D7BBC9" w14:textId="4A20903B"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 xml:space="preserve">Take heed </w:t>
      </w:r>
      <w:r w:rsidR="00777A81">
        <w:rPr>
          <w:rFonts w:ascii="Garamond" w:hAnsi="Garamond" w:cs="Garamond"/>
          <w:sz w:val="24"/>
          <w:szCs w:val="26"/>
        </w:rPr>
        <w:t>else</w:t>
      </w:r>
      <w:r w:rsidRPr="00604E65">
        <w:rPr>
          <w:rFonts w:ascii="Garamond" w:hAnsi="Garamond" w:cs="Garamond"/>
          <w:sz w:val="24"/>
          <w:szCs w:val="26"/>
        </w:rPr>
        <w:t xml:space="preserve"> </w:t>
      </w:r>
      <w:r w:rsidR="002D7D84">
        <w:rPr>
          <w:rFonts w:ascii="Garamond" w:hAnsi="Garamond" w:cs="Garamond"/>
          <w:sz w:val="24"/>
          <w:szCs w:val="26"/>
        </w:rPr>
        <w:t>you</w:t>
      </w:r>
      <w:r w:rsidRPr="00604E65">
        <w:rPr>
          <w:rFonts w:ascii="Garamond" w:hAnsi="Garamond" w:cs="Garamond"/>
          <w:sz w:val="24"/>
          <w:szCs w:val="26"/>
        </w:rPr>
        <w:t xml:space="preserve"> fall</w:t>
      </w:r>
      <w:r>
        <w:rPr>
          <w:rFonts w:ascii="Garamond" w:hAnsi="Garamond" w:cs="Garamond"/>
          <w:sz w:val="24"/>
        </w:rPr>
        <w:tab/>
        <w:t>1 Cor 10:12</w:t>
      </w:r>
    </w:p>
    <w:p w14:paraId="5A4BEB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Some have fallen</w:t>
      </w:r>
      <w:r>
        <w:rPr>
          <w:rFonts w:ascii="Garamond" w:hAnsi="Garamond" w:cs="Garamond"/>
          <w:sz w:val="24"/>
        </w:rPr>
        <w:tab/>
        <w:t>1 Tim 4:1-3</w:t>
      </w:r>
    </w:p>
    <w:p w14:paraId="2D892EE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Disobedient gathered out</w:t>
      </w:r>
      <w:r>
        <w:rPr>
          <w:rFonts w:ascii="Garamond" w:hAnsi="Garamond" w:cs="Garamond"/>
          <w:sz w:val="24"/>
        </w:rPr>
        <w:tab/>
        <w:t>Matt 13:41</w:t>
      </w:r>
    </w:p>
    <w:p w14:paraId="02D937CD"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 Baptism</w:t>
      </w:r>
    </w:p>
    <w:p w14:paraId="623E6BD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i. Purpose of Baptism</w:t>
      </w:r>
    </w:p>
    <w:p w14:paraId="0FBB218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Remission of sins</w:t>
      </w:r>
      <w:r>
        <w:rPr>
          <w:rFonts w:ascii="Garamond" w:hAnsi="Garamond" w:cs="Garamond"/>
          <w:sz w:val="24"/>
        </w:rPr>
        <w:tab/>
        <w:t>Acts 2:38</w:t>
      </w:r>
    </w:p>
    <w:p w14:paraId="1902C29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wash away our sins</w:t>
      </w:r>
      <w:r>
        <w:rPr>
          <w:rFonts w:ascii="Garamond" w:hAnsi="Garamond" w:cs="Garamond"/>
          <w:sz w:val="24"/>
        </w:rPr>
        <w:tab/>
        <w:t>Acts 22:16</w:t>
      </w:r>
    </w:p>
    <w:p w14:paraId="19EEEBD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be added to the church</w:t>
      </w:r>
      <w:r>
        <w:rPr>
          <w:rFonts w:ascii="Garamond" w:hAnsi="Garamond" w:cs="Garamond"/>
          <w:sz w:val="24"/>
        </w:rPr>
        <w:tab/>
        <w:t>Jn 3:3-5</w:t>
      </w:r>
    </w:p>
    <w:p w14:paraId="7DD9CB8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become a new creature</w:t>
      </w:r>
      <w:r>
        <w:rPr>
          <w:rFonts w:ascii="Garamond" w:hAnsi="Garamond" w:cs="Garamond"/>
          <w:sz w:val="24"/>
        </w:rPr>
        <w:tab/>
        <w:t>2 Cor 5:17</w:t>
      </w:r>
    </w:p>
    <w:p w14:paraId="2760E32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ii. Who Should Be Baptised?</w:t>
      </w:r>
    </w:p>
    <w:p w14:paraId="4AF69672" w14:textId="41CB056C"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Those who have been taught</w:t>
      </w:r>
      <w:r>
        <w:rPr>
          <w:rFonts w:ascii="Garamond" w:hAnsi="Garamond" w:cs="Garamond"/>
          <w:sz w:val="24"/>
        </w:rPr>
        <w:tab/>
        <w:t>Ma</w:t>
      </w:r>
      <w:r w:rsidR="00933EF6">
        <w:rPr>
          <w:rFonts w:ascii="Garamond" w:hAnsi="Garamond" w:cs="Garamond"/>
          <w:sz w:val="24"/>
        </w:rPr>
        <w:t>tt</w:t>
      </w:r>
      <w:r>
        <w:rPr>
          <w:rFonts w:ascii="Garamond" w:hAnsi="Garamond" w:cs="Garamond"/>
          <w:sz w:val="24"/>
        </w:rPr>
        <w:t xml:space="preserve"> 28:19</w:t>
      </w:r>
    </w:p>
    <w:p w14:paraId="70F6805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Those who believe in Christ</w:t>
      </w:r>
      <w:r>
        <w:rPr>
          <w:rFonts w:ascii="Garamond" w:hAnsi="Garamond" w:cs="Garamond"/>
          <w:sz w:val="24"/>
        </w:rPr>
        <w:tab/>
        <w:t>Mark 16:15-16</w:t>
      </w:r>
    </w:p>
    <w:p w14:paraId="3BA7274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Examples of Baptism</w:t>
      </w:r>
    </w:p>
    <w:p w14:paraId="169BCC1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Ethiopian Eunuch</w:t>
      </w:r>
      <w:r>
        <w:rPr>
          <w:rFonts w:ascii="Garamond" w:hAnsi="Garamond" w:cs="Garamond"/>
          <w:sz w:val="24"/>
        </w:rPr>
        <w:tab/>
        <w:t>Acts 8:36-38</w:t>
      </w:r>
    </w:p>
    <w:p w14:paraId="71F1E97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Day of Pentecost</w:t>
      </w:r>
      <w:r>
        <w:rPr>
          <w:rFonts w:ascii="Garamond" w:hAnsi="Garamond" w:cs="Garamond"/>
          <w:sz w:val="24"/>
        </w:rPr>
        <w:tab/>
        <w:t>Acts 2:42</w:t>
      </w:r>
    </w:p>
    <w:p w14:paraId="689598B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Much water is needed</w:t>
      </w:r>
      <w:r>
        <w:rPr>
          <w:rFonts w:ascii="Garamond" w:hAnsi="Garamond" w:cs="Garamond"/>
          <w:sz w:val="24"/>
        </w:rPr>
        <w:tab/>
        <w:t>Jn 3:22-23</w:t>
      </w:r>
    </w:p>
    <w:p w14:paraId="4E11CB9A"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 Bible - The Authority</w:t>
      </w:r>
    </w:p>
    <w:p w14:paraId="1BBCA239"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The Bible is the inspired word of God.</w:t>
      </w:r>
    </w:p>
    <w:p w14:paraId="2EA81EE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Inspired and complete</w:t>
      </w:r>
      <w:r>
        <w:rPr>
          <w:rFonts w:ascii="Garamond" w:hAnsi="Garamond" w:cs="Garamond"/>
          <w:sz w:val="24"/>
        </w:rPr>
        <w:tab/>
        <w:t>2 Tim 3:16-17</w:t>
      </w:r>
    </w:p>
    <w:p w14:paraId="02B7491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word is truth</w:t>
      </w:r>
      <w:r>
        <w:rPr>
          <w:rFonts w:ascii="Garamond" w:hAnsi="Garamond" w:cs="Garamond"/>
          <w:sz w:val="24"/>
        </w:rPr>
        <w:tab/>
        <w:t>Jn 17:17</w:t>
      </w:r>
    </w:p>
    <w:p w14:paraId="4C7C76EF" w14:textId="1480B683" w:rsidR="00315D3C" w:rsidRPr="00604E65" w:rsidRDefault="00BE7BD1"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word</w:t>
      </w:r>
      <w:r w:rsidR="00315D3C" w:rsidRPr="00604E65">
        <w:rPr>
          <w:rFonts w:ascii="Garamond" w:hAnsi="Garamond" w:cs="Garamond"/>
          <w:sz w:val="24"/>
          <w:szCs w:val="26"/>
        </w:rPr>
        <w:t xml:space="preserve"> is pure</w:t>
      </w:r>
      <w:r w:rsidR="00315D3C">
        <w:rPr>
          <w:rFonts w:ascii="Garamond" w:hAnsi="Garamond" w:cs="Garamond"/>
          <w:sz w:val="24"/>
        </w:rPr>
        <w:tab/>
        <w:t>Prov 30:5-6</w:t>
      </w:r>
    </w:p>
    <w:p w14:paraId="5DEB9EC5" w14:textId="29CBEB86" w:rsidR="00315D3C" w:rsidRPr="00604E65" w:rsidRDefault="00BE7BD1"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 xml:space="preserve">The word is </w:t>
      </w:r>
      <w:r w:rsidR="00315D3C" w:rsidRPr="00604E65">
        <w:rPr>
          <w:rFonts w:ascii="Garamond" w:hAnsi="Garamond" w:cs="Garamond"/>
          <w:sz w:val="24"/>
          <w:szCs w:val="26"/>
        </w:rPr>
        <w:t>Flawless</w:t>
      </w:r>
      <w:r w:rsidR="00315D3C">
        <w:rPr>
          <w:rFonts w:ascii="Garamond" w:hAnsi="Garamond" w:cs="Garamond"/>
          <w:sz w:val="24"/>
        </w:rPr>
        <w:tab/>
        <w:t>Ps 19:7</w:t>
      </w:r>
    </w:p>
    <w:p w14:paraId="3336C44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word will judge us</w:t>
      </w:r>
      <w:r>
        <w:rPr>
          <w:rFonts w:ascii="Garamond" w:hAnsi="Garamond" w:cs="Garamond"/>
          <w:sz w:val="24"/>
        </w:rPr>
        <w:tab/>
        <w:t>Jn 12:48</w:t>
      </w:r>
    </w:p>
    <w:p w14:paraId="5714DA6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Shall stand forever</w:t>
      </w:r>
      <w:r>
        <w:rPr>
          <w:rFonts w:ascii="Garamond" w:hAnsi="Garamond" w:cs="Garamond"/>
          <w:sz w:val="24"/>
        </w:rPr>
        <w:tab/>
        <w:t>1 Pet 1:23-25</w:t>
      </w:r>
    </w:p>
    <w:p w14:paraId="560B1F2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Warnings - Don't handle the word wrongly</w:t>
      </w:r>
    </w:p>
    <w:p w14:paraId="03B7A39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addition or subtraction</w:t>
      </w:r>
      <w:r>
        <w:rPr>
          <w:rFonts w:ascii="Garamond" w:hAnsi="Garamond" w:cs="Garamond"/>
          <w:sz w:val="24"/>
        </w:rPr>
        <w:tab/>
        <w:t>Rev 22:18-19</w:t>
      </w:r>
    </w:p>
    <w:p w14:paraId="370BB21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 not pervert gospel</w:t>
      </w:r>
      <w:r>
        <w:rPr>
          <w:rFonts w:ascii="Garamond" w:hAnsi="Garamond" w:cs="Garamond"/>
          <w:sz w:val="24"/>
        </w:rPr>
        <w:tab/>
        <w:t>Gal 1:8-9</w:t>
      </w:r>
    </w:p>
    <w:p w14:paraId="56BB2AB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 as it is</w:t>
      </w:r>
      <w:r>
        <w:rPr>
          <w:rFonts w:ascii="Garamond" w:hAnsi="Garamond" w:cs="Garamond"/>
          <w:sz w:val="24"/>
        </w:rPr>
        <w:tab/>
        <w:t>1 Pet 4:11</w:t>
      </w:r>
    </w:p>
    <w:p w14:paraId="65618D15"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 Christians Follow Christ</w:t>
      </w:r>
    </w:p>
    <w:p w14:paraId="6A6E5517"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Christians found three times in the New Testament</w:t>
      </w:r>
    </w:p>
    <w:p w14:paraId="25C333DD"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(Acts 11:26; Acts 26:28; 1 Pet 4:16)</w:t>
      </w:r>
    </w:p>
    <w:p w14:paraId="4CA97D5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Christian is...</w:t>
      </w:r>
    </w:p>
    <w:p w14:paraId="1D39C367" w14:textId="77777777" w:rsidR="00315D3C" w:rsidRPr="00604E65" w:rsidRDefault="00315D3C" w:rsidP="007C067E">
      <w:pPr>
        <w:tabs>
          <w:tab w:val="right" w:leader="dot" w:pos="6447"/>
        </w:tabs>
        <w:spacing w:after="30" w:line="252" w:lineRule="auto"/>
        <w:ind w:left="317"/>
        <w:rPr>
          <w:rFonts w:ascii="Garamond" w:hAnsi="Garamond"/>
          <w:sz w:val="26"/>
          <w:szCs w:val="26"/>
        </w:rPr>
      </w:pPr>
      <w:r w:rsidRPr="00604E65">
        <w:rPr>
          <w:rFonts w:ascii="Garamond" w:hAnsi="Garamond" w:cs="Garamond"/>
          <w:sz w:val="24"/>
          <w:szCs w:val="26"/>
        </w:rPr>
        <w:t>A member of the body of Christ</w:t>
      </w:r>
      <w:r>
        <w:rPr>
          <w:rFonts w:ascii="Garamond" w:hAnsi="Garamond" w:cs="Garamond"/>
          <w:sz w:val="24"/>
        </w:rPr>
        <w:tab/>
        <w:t>1 Cor 12:20</w:t>
      </w:r>
    </w:p>
    <w:p w14:paraId="4C0A0F9F" w14:textId="77777777" w:rsidR="00315D3C" w:rsidRPr="00604E65" w:rsidRDefault="00315D3C" w:rsidP="007C067E">
      <w:pPr>
        <w:tabs>
          <w:tab w:val="right" w:leader="dot" w:pos="6447"/>
        </w:tabs>
        <w:spacing w:after="30" w:line="252" w:lineRule="auto"/>
        <w:ind w:left="317"/>
        <w:rPr>
          <w:rFonts w:ascii="Garamond" w:hAnsi="Garamond"/>
          <w:sz w:val="26"/>
          <w:szCs w:val="26"/>
        </w:rPr>
      </w:pPr>
      <w:r w:rsidRPr="00604E65">
        <w:rPr>
          <w:rFonts w:ascii="Garamond" w:hAnsi="Garamond" w:cs="Garamond"/>
          <w:sz w:val="24"/>
          <w:szCs w:val="26"/>
        </w:rPr>
        <w:t>A citizen of the kingdom of God</w:t>
      </w:r>
      <w:r>
        <w:rPr>
          <w:rFonts w:ascii="Garamond" w:hAnsi="Garamond" w:cs="Garamond"/>
          <w:sz w:val="24"/>
        </w:rPr>
        <w:tab/>
        <w:t>Col 1:13-14</w:t>
      </w:r>
    </w:p>
    <w:p w14:paraId="3906325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Christian is not...</w:t>
      </w:r>
    </w:p>
    <w:p w14:paraId="3DC6C6F8" w14:textId="77777777" w:rsidR="00315D3C" w:rsidRPr="00604E65" w:rsidRDefault="00315D3C" w:rsidP="007C067E">
      <w:pPr>
        <w:tabs>
          <w:tab w:val="right" w:leader="dot" w:pos="6447"/>
        </w:tabs>
        <w:spacing w:after="30" w:line="252" w:lineRule="auto"/>
        <w:ind w:left="317"/>
        <w:rPr>
          <w:rFonts w:ascii="Garamond" w:hAnsi="Garamond"/>
          <w:sz w:val="26"/>
          <w:szCs w:val="26"/>
        </w:rPr>
      </w:pPr>
      <w:r w:rsidRPr="00604E65">
        <w:rPr>
          <w:rFonts w:ascii="Garamond" w:hAnsi="Garamond" w:cs="Garamond"/>
          <w:sz w:val="24"/>
          <w:szCs w:val="26"/>
        </w:rPr>
        <w:t>Merely a good person</w:t>
      </w:r>
      <w:r>
        <w:rPr>
          <w:rFonts w:ascii="Garamond" w:hAnsi="Garamond" w:cs="Garamond"/>
          <w:sz w:val="24"/>
        </w:rPr>
        <w:tab/>
        <w:t>Acts 10:1-6</w:t>
      </w:r>
    </w:p>
    <w:p w14:paraId="0DCBDFE1" w14:textId="77777777" w:rsidR="00315D3C" w:rsidRPr="00604E65" w:rsidRDefault="00315D3C" w:rsidP="007C067E">
      <w:pPr>
        <w:tabs>
          <w:tab w:val="right" w:leader="dot" w:pos="6447"/>
        </w:tabs>
        <w:spacing w:after="30" w:line="252" w:lineRule="auto"/>
        <w:ind w:left="317"/>
        <w:rPr>
          <w:rFonts w:ascii="Garamond" w:hAnsi="Garamond"/>
          <w:sz w:val="26"/>
          <w:szCs w:val="26"/>
        </w:rPr>
      </w:pPr>
      <w:r w:rsidRPr="00604E65">
        <w:rPr>
          <w:rFonts w:ascii="Garamond" w:hAnsi="Garamond" w:cs="Garamond"/>
          <w:sz w:val="24"/>
          <w:szCs w:val="26"/>
        </w:rPr>
        <w:t>Any religious person</w:t>
      </w:r>
      <w:r>
        <w:rPr>
          <w:rFonts w:ascii="Garamond" w:hAnsi="Garamond" w:cs="Garamond"/>
          <w:sz w:val="24"/>
        </w:rPr>
        <w:tab/>
        <w:t>Acts 17:22-23</w:t>
      </w:r>
    </w:p>
    <w:p w14:paraId="61586EA9" w14:textId="77777777" w:rsidR="00315D3C" w:rsidRPr="00604E65" w:rsidRDefault="00315D3C" w:rsidP="007C067E">
      <w:pPr>
        <w:tabs>
          <w:tab w:val="right" w:leader="dot" w:pos="6447"/>
        </w:tabs>
        <w:spacing w:after="30" w:line="252" w:lineRule="auto"/>
        <w:ind w:left="317"/>
        <w:rPr>
          <w:rFonts w:ascii="Garamond" w:hAnsi="Garamond"/>
          <w:sz w:val="26"/>
          <w:szCs w:val="26"/>
        </w:rPr>
      </w:pPr>
      <w:r w:rsidRPr="00604E65">
        <w:rPr>
          <w:rFonts w:ascii="Garamond" w:hAnsi="Garamond" w:cs="Garamond"/>
          <w:sz w:val="24"/>
          <w:szCs w:val="26"/>
        </w:rPr>
        <w:t>One who follows the law</w:t>
      </w:r>
      <w:r>
        <w:rPr>
          <w:rFonts w:ascii="Garamond" w:hAnsi="Garamond" w:cs="Garamond"/>
          <w:sz w:val="24"/>
        </w:rPr>
        <w:tab/>
        <w:t>Gal 5:1-5</w:t>
      </w:r>
    </w:p>
    <w:p w14:paraId="189A44E1"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 The Church Christ Built</w:t>
      </w:r>
    </w:p>
    <w:p w14:paraId="71512C6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It is the body of Christ</w:t>
      </w:r>
      <w:r>
        <w:rPr>
          <w:rFonts w:ascii="Garamond" w:hAnsi="Garamond" w:cs="Garamond"/>
          <w:sz w:val="24"/>
        </w:rPr>
        <w:tab/>
        <w:t>Col 1:18, 24</w:t>
      </w:r>
    </w:p>
    <w:p w14:paraId="52213BE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It is God's kingdom</w:t>
      </w:r>
      <w:r>
        <w:rPr>
          <w:rFonts w:ascii="Garamond" w:hAnsi="Garamond" w:cs="Garamond"/>
          <w:sz w:val="24"/>
        </w:rPr>
        <w:tab/>
        <w:t>Jn 3:5</w:t>
      </w:r>
    </w:p>
    <w:p w14:paraId="600376F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It is the house of God</w:t>
      </w:r>
      <w:r>
        <w:rPr>
          <w:rFonts w:ascii="Garamond" w:hAnsi="Garamond" w:cs="Garamond"/>
          <w:sz w:val="24"/>
        </w:rPr>
        <w:tab/>
        <w:t>1 Tim 3:15</w:t>
      </w:r>
    </w:p>
    <w:p w14:paraId="7FF7B31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It wears God's name</w:t>
      </w:r>
      <w:r>
        <w:rPr>
          <w:rFonts w:ascii="Garamond" w:hAnsi="Garamond" w:cs="Garamond"/>
          <w:sz w:val="24"/>
        </w:rPr>
        <w:tab/>
        <w:t>Eph 3:14-15</w:t>
      </w:r>
    </w:p>
    <w:p w14:paraId="5C9ED05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Prophecies Concerning the Church:</w:t>
      </w:r>
    </w:p>
    <w:p w14:paraId="53AADEF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Immovable kingdom</w:t>
      </w:r>
      <w:r>
        <w:rPr>
          <w:rFonts w:ascii="Garamond" w:hAnsi="Garamond" w:cs="Garamond"/>
          <w:sz w:val="24"/>
        </w:rPr>
        <w:tab/>
        <w:t>Dan 2:44;-7:13:14</w:t>
      </w:r>
    </w:p>
    <w:p w14:paraId="5D376E6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House of God</w:t>
      </w:r>
      <w:r>
        <w:rPr>
          <w:rFonts w:ascii="Garamond" w:hAnsi="Garamond" w:cs="Garamond"/>
          <w:sz w:val="24"/>
        </w:rPr>
        <w:tab/>
        <w:t>Is 2:2-4</w:t>
      </w:r>
    </w:p>
    <w:p w14:paraId="3293881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John, the Baptizer</w:t>
      </w:r>
      <w:r>
        <w:rPr>
          <w:rFonts w:ascii="Garamond" w:hAnsi="Garamond" w:cs="Garamond"/>
          <w:sz w:val="24"/>
        </w:rPr>
        <w:tab/>
        <w:t>Matt 3:1-2</w:t>
      </w:r>
    </w:p>
    <w:p w14:paraId="60D89AF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kingdom will come</w:t>
      </w:r>
      <w:r>
        <w:rPr>
          <w:rFonts w:ascii="Garamond" w:hAnsi="Garamond" w:cs="Garamond"/>
          <w:sz w:val="24"/>
        </w:rPr>
        <w:tab/>
        <w:t>Mark 9:1</w:t>
      </w:r>
    </w:p>
    <w:p w14:paraId="70BCFF6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One Church with Many Congregations</w:t>
      </w:r>
    </w:p>
    <w:p w14:paraId="1D9F8CF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body</w:t>
      </w:r>
      <w:r>
        <w:rPr>
          <w:rFonts w:ascii="Garamond" w:hAnsi="Garamond" w:cs="Garamond"/>
          <w:sz w:val="24"/>
        </w:rPr>
        <w:tab/>
        <w:t>Eph 4:4</w:t>
      </w:r>
    </w:p>
    <w:p w14:paraId="0CF03C3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Church - the body of Christ</w:t>
      </w:r>
      <w:r>
        <w:rPr>
          <w:rFonts w:ascii="Garamond" w:hAnsi="Garamond" w:cs="Garamond"/>
          <w:sz w:val="24"/>
        </w:rPr>
        <w:tab/>
        <w:t>Eph 1:22-23</w:t>
      </w:r>
    </w:p>
    <w:p w14:paraId="7744062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 my church - one</w:t>
      </w:r>
      <w:r>
        <w:rPr>
          <w:rFonts w:ascii="Garamond" w:hAnsi="Garamond" w:cs="Garamond"/>
          <w:sz w:val="24"/>
        </w:rPr>
        <w:tab/>
        <w:t>Matt 16:18</w:t>
      </w:r>
    </w:p>
    <w:p w14:paraId="07AD6BD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Mission of the One Church</w:t>
      </w:r>
    </w:p>
    <w:p w14:paraId="230E4D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God's wisdom made known</w:t>
      </w:r>
      <w:r>
        <w:rPr>
          <w:rFonts w:ascii="Garamond" w:hAnsi="Garamond" w:cs="Garamond"/>
          <w:sz w:val="24"/>
        </w:rPr>
        <w:tab/>
        <w:t>Eph 3:10</w:t>
      </w:r>
    </w:p>
    <w:p w14:paraId="76B2A04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Saving gospel preached</w:t>
      </w:r>
      <w:r>
        <w:rPr>
          <w:rFonts w:ascii="Garamond" w:hAnsi="Garamond" w:cs="Garamond"/>
          <w:sz w:val="24"/>
        </w:rPr>
        <w:tab/>
        <w:t>Rom 1:16</w:t>
      </w:r>
    </w:p>
    <w:p w14:paraId="3DBC2FE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Preach to every creature</w:t>
      </w:r>
      <w:r>
        <w:rPr>
          <w:rFonts w:ascii="Garamond" w:hAnsi="Garamond" w:cs="Garamond"/>
          <w:sz w:val="24"/>
        </w:rPr>
        <w:tab/>
        <w:t>Matt 28:18-20</w:t>
      </w:r>
    </w:p>
    <w:p w14:paraId="778625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Church of Christ</w:t>
      </w:r>
      <w:r>
        <w:rPr>
          <w:rFonts w:ascii="Garamond" w:hAnsi="Garamond" w:cs="Garamond"/>
          <w:sz w:val="24"/>
        </w:rPr>
        <w:tab/>
        <w:t>Rom 16:16</w:t>
      </w:r>
    </w:p>
    <w:p w14:paraId="704C358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Church of God</w:t>
      </w:r>
      <w:r>
        <w:rPr>
          <w:rFonts w:ascii="Garamond" w:hAnsi="Garamond" w:cs="Garamond"/>
          <w:sz w:val="24"/>
        </w:rPr>
        <w:tab/>
        <w:t>1 Tim 3:15</w:t>
      </w:r>
    </w:p>
    <w:p w14:paraId="36ADD59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Christians/disciples</w:t>
      </w:r>
      <w:r>
        <w:rPr>
          <w:rFonts w:ascii="Garamond" w:hAnsi="Garamond" w:cs="Garamond"/>
          <w:sz w:val="24"/>
        </w:rPr>
        <w:tab/>
        <w:t>Acts 11:26</w:t>
      </w:r>
    </w:p>
    <w:p w14:paraId="45E86E41"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How to Enter the Church (Membership)</w:t>
      </w:r>
    </w:p>
    <w:p w14:paraId="00DA906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Hear the gospel</w:t>
      </w:r>
      <w:r>
        <w:rPr>
          <w:rFonts w:ascii="Garamond" w:hAnsi="Garamond" w:cs="Garamond"/>
          <w:sz w:val="24"/>
        </w:rPr>
        <w:tab/>
        <w:t>Rom 10:14-17</w:t>
      </w:r>
    </w:p>
    <w:p w14:paraId="5BE187C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Believe in Christ</w:t>
      </w:r>
      <w:r>
        <w:rPr>
          <w:rFonts w:ascii="Garamond" w:hAnsi="Garamond" w:cs="Garamond"/>
          <w:sz w:val="24"/>
        </w:rPr>
        <w:tab/>
        <w:t>Jn 8:24</w:t>
      </w:r>
    </w:p>
    <w:p w14:paraId="762262B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 and be converted</w:t>
      </w:r>
      <w:r>
        <w:rPr>
          <w:rFonts w:ascii="Garamond" w:hAnsi="Garamond" w:cs="Garamond"/>
          <w:sz w:val="24"/>
        </w:rPr>
        <w:tab/>
        <w:t>Acts 3:19</w:t>
      </w:r>
    </w:p>
    <w:p w14:paraId="2030E23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Confess Jesus Christ</w:t>
      </w:r>
      <w:r>
        <w:rPr>
          <w:rFonts w:ascii="Garamond" w:hAnsi="Garamond" w:cs="Garamond"/>
          <w:sz w:val="24"/>
        </w:rPr>
        <w:tab/>
        <w:t>Rom 10:9-10</w:t>
      </w:r>
    </w:p>
    <w:p w14:paraId="0E64120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baptized into Christ</w:t>
      </w:r>
      <w:r>
        <w:rPr>
          <w:rFonts w:ascii="Garamond" w:hAnsi="Garamond" w:cs="Garamond"/>
          <w:sz w:val="24"/>
        </w:rPr>
        <w:tab/>
        <w:t>Gal 3:26-27</w:t>
      </w:r>
    </w:p>
    <w:p w14:paraId="30139405"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6. Church Government</w:t>
      </w:r>
    </w:p>
    <w:p w14:paraId="7A224D9E"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Must be organized in a divine pattern.</w:t>
      </w:r>
    </w:p>
    <w:p w14:paraId="1108A362"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Phil 1:1; 1 Tim 3:1-13</w:t>
      </w:r>
    </w:p>
    <w:p w14:paraId="1370992E"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Titus 1:5-9; 1 Pet 5:1-4</w:t>
      </w:r>
    </w:p>
    <w:p w14:paraId="61B1447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Elders: All Serve Under Christ</w:t>
      </w:r>
    </w:p>
    <w:p w14:paraId="689D53E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Spiritual oversight</w:t>
      </w:r>
      <w:r>
        <w:rPr>
          <w:rFonts w:ascii="Garamond" w:hAnsi="Garamond" w:cs="Garamond"/>
          <w:sz w:val="24"/>
        </w:rPr>
        <w:tab/>
        <w:t>Acts 14:23; 20:17</w:t>
      </w:r>
    </w:p>
    <w:p w14:paraId="76A81B8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Plurality in each church</w:t>
      </w:r>
      <w:r>
        <w:rPr>
          <w:rFonts w:ascii="Garamond" w:hAnsi="Garamond" w:cs="Garamond"/>
          <w:sz w:val="24"/>
        </w:rPr>
        <w:tab/>
        <w:t>Titus 1:5; Acts 14:23</w:t>
      </w:r>
    </w:p>
    <w:p w14:paraId="2A360C9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In every congregation</w:t>
      </w:r>
      <w:r>
        <w:rPr>
          <w:rFonts w:ascii="Garamond" w:hAnsi="Garamond" w:cs="Garamond"/>
          <w:sz w:val="24"/>
        </w:rPr>
        <w:tab/>
        <w:t>Acts 14:23</w:t>
      </w:r>
    </w:p>
    <w:p w14:paraId="768E26B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Each congregation autonomous</w:t>
      </w:r>
      <w:r>
        <w:rPr>
          <w:rFonts w:ascii="Garamond" w:hAnsi="Garamond" w:cs="Garamond"/>
          <w:sz w:val="24"/>
        </w:rPr>
        <w:tab/>
        <w:t>1 Pet 5:2</w:t>
      </w:r>
    </w:p>
    <w:p w14:paraId="4670323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Descriptive Names for Elders</w:t>
      </w:r>
    </w:p>
    <w:p w14:paraId="59434C0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Bishop</w:t>
      </w:r>
      <w:r>
        <w:rPr>
          <w:rFonts w:ascii="Garamond" w:hAnsi="Garamond" w:cs="Garamond"/>
          <w:sz w:val="24"/>
        </w:rPr>
        <w:tab/>
        <w:t>1 Tim 3:1-2</w:t>
      </w:r>
    </w:p>
    <w:p w14:paraId="05C7D56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Elder</w:t>
      </w:r>
      <w:r>
        <w:rPr>
          <w:rFonts w:ascii="Garamond" w:hAnsi="Garamond" w:cs="Garamond"/>
          <w:sz w:val="24"/>
        </w:rPr>
        <w:tab/>
        <w:t>1 Pet 5:1</w:t>
      </w:r>
    </w:p>
    <w:p w14:paraId="5E5185E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Overseer</w:t>
      </w:r>
      <w:r>
        <w:rPr>
          <w:rFonts w:ascii="Garamond" w:hAnsi="Garamond" w:cs="Garamond"/>
          <w:sz w:val="24"/>
        </w:rPr>
        <w:tab/>
        <w:t>Acts 20:28</w:t>
      </w:r>
    </w:p>
    <w:p w14:paraId="788A304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Pastor</w:t>
      </w:r>
      <w:r>
        <w:rPr>
          <w:rFonts w:ascii="Garamond" w:hAnsi="Garamond" w:cs="Garamond"/>
          <w:sz w:val="24"/>
        </w:rPr>
        <w:tab/>
        <w:t>Eph 4:11</w:t>
      </w:r>
    </w:p>
    <w:p w14:paraId="686AF35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Presbyter</w:t>
      </w:r>
      <w:r>
        <w:rPr>
          <w:rFonts w:ascii="Garamond" w:hAnsi="Garamond" w:cs="Garamond"/>
          <w:sz w:val="24"/>
        </w:rPr>
        <w:tab/>
        <w:t>1 Tim 5:1</w:t>
      </w:r>
    </w:p>
    <w:p w14:paraId="6A05A7C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Ruler</w:t>
      </w:r>
      <w:r>
        <w:rPr>
          <w:rFonts w:ascii="Garamond" w:hAnsi="Garamond" w:cs="Garamond"/>
          <w:sz w:val="24"/>
        </w:rPr>
        <w:tab/>
        <w:t>Heb 13:7, 17</w:t>
      </w:r>
    </w:p>
    <w:p w14:paraId="76020AA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Shepherd</w:t>
      </w:r>
      <w:r>
        <w:rPr>
          <w:rFonts w:ascii="Garamond" w:hAnsi="Garamond" w:cs="Garamond"/>
          <w:sz w:val="24"/>
        </w:rPr>
        <w:tab/>
        <w:t>1 Pet 5:2</w:t>
      </w:r>
    </w:p>
    <w:p w14:paraId="475EA911"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Elder/Presbyters - when age is considered.</w:t>
      </w:r>
    </w:p>
    <w:p w14:paraId="1588BE48"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Bishops/Overseers - when work is considered.</w:t>
      </w:r>
    </w:p>
    <w:p w14:paraId="39F8801C"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Shepherds/Pastors - when service is considered.</w:t>
      </w:r>
    </w:p>
    <w:p w14:paraId="0D57959B"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No woman is appointed as elder.</w:t>
      </w:r>
    </w:p>
    <w:p w14:paraId="7413103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Deacons (Servants or Helpers)</w:t>
      </w:r>
    </w:p>
    <w:p w14:paraId="1A61A43D"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Acts 6:1-6; 1 Tim 3:8-13; Phil 1:1</w:t>
      </w:r>
    </w:p>
    <w:p w14:paraId="2EE669B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7. The Church is the Kingdom of God</w:t>
      </w:r>
    </w:p>
    <w:p w14:paraId="5871613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Kingdom not of this world</w:t>
      </w:r>
      <w:r>
        <w:rPr>
          <w:rFonts w:ascii="Garamond" w:hAnsi="Garamond" w:cs="Garamond"/>
          <w:sz w:val="24"/>
        </w:rPr>
        <w:tab/>
        <w:t>Jn 18:36</w:t>
      </w:r>
    </w:p>
    <w:p w14:paraId="10ACA5B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Spiritual kingdom, not physical</w:t>
      </w:r>
      <w:r>
        <w:rPr>
          <w:rFonts w:ascii="Garamond" w:hAnsi="Garamond" w:cs="Garamond"/>
          <w:sz w:val="24"/>
        </w:rPr>
        <w:tab/>
        <w:t>Rom 14:17</w:t>
      </w:r>
    </w:p>
    <w:p w14:paraId="4A5D888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Build church/keys of kingdom</w:t>
      </w:r>
      <w:r>
        <w:rPr>
          <w:rFonts w:ascii="Garamond" w:hAnsi="Garamond" w:cs="Garamond"/>
          <w:sz w:val="24"/>
        </w:rPr>
        <w:tab/>
        <w:t>Matt 16:18-19</w:t>
      </w:r>
    </w:p>
    <w:p w14:paraId="014AE42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Church/Kingdom Built Prophesied:</w:t>
      </w:r>
    </w:p>
    <w:p w14:paraId="3120835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 last days</w:t>
      </w:r>
      <w:r>
        <w:rPr>
          <w:rFonts w:ascii="Garamond" w:hAnsi="Garamond" w:cs="Garamond"/>
          <w:sz w:val="24"/>
        </w:rPr>
        <w:tab/>
        <w:t>Isa 2:2-3</w:t>
      </w:r>
    </w:p>
    <w:p w14:paraId="475B772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At Jerusalem</w:t>
      </w:r>
      <w:r>
        <w:rPr>
          <w:rFonts w:ascii="Garamond" w:hAnsi="Garamond" w:cs="Garamond"/>
          <w:sz w:val="24"/>
        </w:rPr>
        <w:tab/>
        <w:t>Acts 1:8</w:t>
      </w:r>
    </w:p>
    <w:p w14:paraId="1AF6CA4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Days of Roman kings</w:t>
      </w:r>
      <w:r>
        <w:rPr>
          <w:rFonts w:ascii="Garamond" w:hAnsi="Garamond" w:cs="Garamond"/>
          <w:sz w:val="24"/>
        </w:rPr>
        <w:tab/>
        <w:t>Dan 2:44</w:t>
      </w:r>
    </w:p>
    <w:p w14:paraId="08BAE34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Repentance and sin forgiveness</w:t>
      </w:r>
      <w:r>
        <w:rPr>
          <w:rFonts w:ascii="Garamond" w:hAnsi="Garamond" w:cs="Garamond"/>
          <w:sz w:val="24"/>
        </w:rPr>
        <w:tab/>
        <w:t>Lk 24:46-47</w:t>
      </w:r>
    </w:p>
    <w:p w14:paraId="04AEF531"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8. Names Assigned to the Church</w:t>
      </w:r>
    </w:p>
    <w:p w14:paraId="470101B6"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Names are important in life.</w:t>
      </w:r>
    </w:p>
    <w:p w14:paraId="0CAB83B4"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lastRenderedPageBreak/>
        <w:t>Bride wears the name of husband.</w:t>
      </w:r>
    </w:p>
    <w:p w14:paraId="2AE8490A"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Signature on cheque or contract.</w:t>
      </w:r>
    </w:p>
    <w:p w14:paraId="2C46C46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Salvation in the name of Christ</w:t>
      </w:r>
      <w:r>
        <w:rPr>
          <w:rFonts w:ascii="Garamond" w:hAnsi="Garamond" w:cs="Garamond"/>
          <w:sz w:val="24"/>
        </w:rPr>
        <w:tab/>
        <w:t>Acts 4:10-12</w:t>
      </w:r>
    </w:p>
    <w:p w14:paraId="31E946A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God's People - Collectively</w:t>
      </w:r>
    </w:p>
    <w:p w14:paraId="5D479CE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church</w:t>
      </w:r>
      <w:r>
        <w:rPr>
          <w:rFonts w:ascii="Garamond" w:hAnsi="Garamond" w:cs="Garamond"/>
          <w:sz w:val="24"/>
        </w:rPr>
        <w:tab/>
        <w:t>Acts 2:47</w:t>
      </w:r>
    </w:p>
    <w:p w14:paraId="1F5C156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Body of Christ</w:t>
      </w:r>
      <w:r>
        <w:rPr>
          <w:rFonts w:ascii="Garamond" w:hAnsi="Garamond" w:cs="Garamond"/>
          <w:sz w:val="24"/>
        </w:rPr>
        <w:tab/>
        <w:t>Col 1:22-23</w:t>
      </w:r>
    </w:p>
    <w:p w14:paraId="2AADDA1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Churches of Christ</w:t>
      </w:r>
      <w:r>
        <w:rPr>
          <w:rFonts w:ascii="Garamond" w:hAnsi="Garamond" w:cs="Garamond"/>
          <w:sz w:val="24"/>
        </w:rPr>
        <w:tab/>
        <w:t>Rom 16:16</w:t>
      </w:r>
    </w:p>
    <w:p w14:paraId="6A93D39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Church of the living God</w:t>
      </w:r>
      <w:r>
        <w:rPr>
          <w:rFonts w:ascii="Garamond" w:hAnsi="Garamond" w:cs="Garamond"/>
          <w:sz w:val="24"/>
        </w:rPr>
        <w:tab/>
        <w:t>1 Tim 3:15</w:t>
      </w:r>
    </w:p>
    <w:p w14:paraId="4428DC5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God's People - Individually</w:t>
      </w:r>
    </w:p>
    <w:p w14:paraId="6E98B31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Christian</w:t>
      </w:r>
      <w:r>
        <w:rPr>
          <w:rFonts w:ascii="Garamond" w:hAnsi="Garamond" w:cs="Garamond"/>
          <w:sz w:val="24"/>
        </w:rPr>
        <w:tab/>
        <w:t>1 Pet 4:16</w:t>
      </w:r>
    </w:p>
    <w:p w14:paraId="731B64E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Disciple</w:t>
      </w:r>
      <w:r>
        <w:rPr>
          <w:rFonts w:ascii="Garamond" w:hAnsi="Garamond" w:cs="Garamond"/>
          <w:sz w:val="24"/>
        </w:rPr>
        <w:tab/>
        <w:t>Acts 11:26</w:t>
      </w:r>
    </w:p>
    <w:p w14:paraId="7CF9D86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Saint</w:t>
      </w:r>
      <w:r>
        <w:rPr>
          <w:rFonts w:ascii="Garamond" w:hAnsi="Garamond" w:cs="Garamond"/>
          <w:sz w:val="24"/>
        </w:rPr>
        <w:tab/>
        <w:t>Php 4:21-22</w:t>
      </w:r>
    </w:p>
    <w:p w14:paraId="17EF474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Believers</w:t>
      </w:r>
      <w:r>
        <w:rPr>
          <w:rFonts w:ascii="Garamond" w:hAnsi="Garamond" w:cs="Garamond"/>
          <w:sz w:val="24"/>
        </w:rPr>
        <w:tab/>
        <w:t>Acts 5:14</w:t>
      </w:r>
    </w:p>
    <w:p w14:paraId="518E254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Children of God</w:t>
      </w:r>
      <w:r>
        <w:rPr>
          <w:rFonts w:ascii="Garamond" w:hAnsi="Garamond" w:cs="Garamond"/>
          <w:sz w:val="24"/>
        </w:rPr>
        <w:tab/>
        <w:t>Gal 3:26</w:t>
      </w:r>
    </w:p>
    <w:p w14:paraId="55387D9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9. Areas of the Work of the Church</w:t>
      </w:r>
    </w:p>
    <w:p w14:paraId="7335F1A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Evangelism/Preaching the gospel</w:t>
      </w:r>
      <w:r>
        <w:rPr>
          <w:rFonts w:ascii="Garamond" w:hAnsi="Garamond" w:cs="Garamond"/>
          <w:sz w:val="24"/>
        </w:rPr>
        <w:tab/>
        <w:t>Mark 16:15-16</w:t>
      </w:r>
    </w:p>
    <w:p w14:paraId="7785570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Teaching</w:t>
      </w:r>
      <w:r>
        <w:rPr>
          <w:rFonts w:ascii="Garamond" w:hAnsi="Garamond" w:cs="Garamond"/>
          <w:sz w:val="24"/>
        </w:rPr>
        <w:tab/>
        <w:t>Jn 6:45</w:t>
      </w:r>
    </w:p>
    <w:p w14:paraId="5169B2C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Worship</w:t>
      </w:r>
      <w:r>
        <w:rPr>
          <w:rFonts w:ascii="Garamond" w:hAnsi="Garamond" w:cs="Garamond"/>
          <w:sz w:val="24"/>
        </w:rPr>
        <w:tab/>
        <w:t>1 Cor 14:23 - ff</w:t>
      </w:r>
    </w:p>
    <w:p w14:paraId="5EFCCF3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Daily living</w:t>
      </w:r>
      <w:r>
        <w:rPr>
          <w:rFonts w:ascii="Garamond" w:hAnsi="Garamond" w:cs="Garamond"/>
          <w:sz w:val="24"/>
        </w:rPr>
        <w:tab/>
        <w:t>1 Pet 3:1</w:t>
      </w:r>
    </w:p>
    <w:p w14:paraId="23A65709"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Edification</w:t>
      </w:r>
    </w:p>
    <w:p w14:paraId="3F65B6E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Building up through study</w:t>
      </w:r>
      <w:r>
        <w:rPr>
          <w:rFonts w:ascii="Garamond" w:hAnsi="Garamond" w:cs="Garamond"/>
          <w:sz w:val="24"/>
        </w:rPr>
        <w:tab/>
        <w:t>Eph 4:12-16</w:t>
      </w:r>
    </w:p>
    <w:p w14:paraId="3C25C1E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Persuading</w:t>
      </w:r>
      <w:r>
        <w:rPr>
          <w:rFonts w:ascii="Garamond" w:hAnsi="Garamond" w:cs="Garamond"/>
          <w:sz w:val="24"/>
        </w:rPr>
        <w:tab/>
        <w:t>2 Cor 5:10</w:t>
      </w:r>
    </w:p>
    <w:p w14:paraId="0F8DD2C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Edify one another</w:t>
      </w:r>
      <w:r>
        <w:rPr>
          <w:rFonts w:ascii="Garamond" w:hAnsi="Garamond" w:cs="Garamond"/>
          <w:sz w:val="24"/>
        </w:rPr>
        <w:tab/>
        <w:t>1 Thes 5:11</w:t>
      </w:r>
    </w:p>
    <w:p w14:paraId="4EDB034A"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Benevolence</w:t>
      </w:r>
    </w:p>
    <w:p w14:paraId="431A0B2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 good unto all men</w:t>
      </w:r>
      <w:r>
        <w:rPr>
          <w:rFonts w:ascii="Garamond" w:hAnsi="Garamond" w:cs="Garamond"/>
          <w:sz w:val="24"/>
        </w:rPr>
        <w:tab/>
        <w:t>Gal 6:10</w:t>
      </w:r>
    </w:p>
    <w:p w14:paraId="592B4FE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Take care of widows</w:t>
      </w:r>
      <w:r>
        <w:rPr>
          <w:rFonts w:ascii="Garamond" w:hAnsi="Garamond" w:cs="Garamond"/>
          <w:sz w:val="24"/>
        </w:rPr>
        <w:tab/>
        <w:t>1 Tim 5:4-16</w:t>
      </w:r>
    </w:p>
    <w:p w14:paraId="6DA6391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Care for orphans/widows</w:t>
      </w:r>
      <w:r>
        <w:rPr>
          <w:rFonts w:ascii="Garamond" w:hAnsi="Garamond" w:cs="Garamond"/>
          <w:sz w:val="24"/>
        </w:rPr>
        <w:tab/>
        <w:t>James 1:27</w:t>
      </w:r>
    </w:p>
    <w:p w14:paraId="1CE9538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Give to him that needeth</w:t>
      </w:r>
      <w:r>
        <w:rPr>
          <w:rFonts w:ascii="Garamond" w:hAnsi="Garamond" w:cs="Garamond"/>
          <w:sz w:val="24"/>
        </w:rPr>
        <w:tab/>
        <w:t>Rom 14:19</w:t>
      </w:r>
    </w:p>
    <w:p w14:paraId="3E36BED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10. The Mystery of Death</w:t>
      </w:r>
    </w:p>
    <w:p w14:paraId="5544BCB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will die</w:t>
      </w:r>
      <w:r>
        <w:rPr>
          <w:rFonts w:ascii="Garamond" w:hAnsi="Garamond" w:cs="Garamond"/>
          <w:sz w:val="24"/>
        </w:rPr>
        <w:tab/>
        <w:t>Heb 9:27</w:t>
      </w:r>
    </w:p>
    <w:p w14:paraId="4908743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To Faithful Christians, Death is:</w:t>
      </w:r>
    </w:p>
    <w:p w14:paraId="645E997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gain</w:t>
      </w:r>
      <w:r>
        <w:rPr>
          <w:rFonts w:ascii="Garamond" w:hAnsi="Garamond" w:cs="Garamond"/>
          <w:sz w:val="24"/>
        </w:rPr>
        <w:tab/>
        <w:t>Phil 1:21</w:t>
      </w:r>
    </w:p>
    <w:p w14:paraId="1C31B13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Victory in Christ</w:t>
      </w:r>
      <w:r>
        <w:rPr>
          <w:rFonts w:ascii="Garamond" w:hAnsi="Garamond" w:cs="Garamond"/>
          <w:sz w:val="24"/>
        </w:rPr>
        <w:tab/>
        <w:t>1 Cor 15:50</w:t>
      </w:r>
    </w:p>
    <w:p w14:paraId="396835B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Time to be with Christ</w:t>
      </w:r>
      <w:r>
        <w:rPr>
          <w:rFonts w:ascii="Garamond" w:hAnsi="Garamond" w:cs="Garamond"/>
          <w:sz w:val="24"/>
        </w:rPr>
        <w:tab/>
        <w:t>1 Thes 4:13 - ff</w:t>
      </w:r>
    </w:p>
    <w:p w14:paraId="6DE08F4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Tragedy of Spiritual Death</w:t>
      </w:r>
    </w:p>
    <w:p w14:paraId="5AE6928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Eternally separated from God</w:t>
      </w:r>
      <w:r>
        <w:rPr>
          <w:rFonts w:ascii="Garamond" w:hAnsi="Garamond" w:cs="Garamond"/>
          <w:sz w:val="24"/>
        </w:rPr>
        <w:tab/>
        <w:t>2 Thes 1:9</w:t>
      </w:r>
    </w:p>
    <w:p w14:paraId="5A90342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Eternal fire/punishment</w:t>
      </w:r>
      <w:r>
        <w:rPr>
          <w:rFonts w:ascii="Garamond" w:hAnsi="Garamond" w:cs="Garamond"/>
          <w:sz w:val="24"/>
        </w:rPr>
        <w:tab/>
        <w:t>Jude 7</w:t>
      </w:r>
    </w:p>
    <w:p w14:paraId="692DF10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11. Deceit</w:t>
      </w:r>
    </w:p>
    <w:p w14:paraId="22851F4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 Hates Deceit</w:t>
      </w:r>
    </w:p>
    <w:p w14:paraId="680D5F9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Deceit is falsehood</w:t>
      </w:r>
      <w:r>
        <w:rPr>
          <w:rFonts w:ascii="Garamond" w:hAnsi="Garamond" w:cs="Garamond"/>
          <w:sz w:val="24"/>
        </w:rPr>
        <w:tab/>
        <w:t>Ps 119:118</w:t>
      </w:r>
    </w:p>
    <w:p w14:paraId="6419600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Exalt not in deceit</w:t>
      </w:r>
      <w:r>
        <w:rPr>
          <w:rFonts w:ascii="Garamond" w:hAnsi="Garamond" w:cs="Garamond"/>
          <w:sz w:val="24"/>
        </w:rPr>
        <w:tab/>
        <w:t>1 Thes 2:3</w:t>
      </w:r>
    </w:p>
    <w:p w14:paraId="3C84BDA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Results of Deceitfulness</w:t>
      </w:r>
    </w:p>
    <w:p w14:paraId="4B6CD82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Keeps one from God</w:t>
      </w:r>
      <w:r>
        <w:rPr>
          <w:rFonts w:ascii="Garamond" w:hAnsi="Garamond" w:cs="Garamond"/>
          <w:sz w:val="24"/>
        </w:rPr>
        <w:tab/>
        <w:t>Jer 8:5</w:t>
      </w:r>
    </w:p>
    <w:p w14:paraId="29AE4A1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Leads to lying</w:t>
      </w:r>
      <w:r>
        <w:rPr>
          <w:rFonts w:ascii="Garamond" w:hAnsi="Garamond" w:cs="Garamond"/>
          <w:sz w:val="24"/>
        </w:rPr>
        <w:tab/>
        <w:t>Prov 14:25</w:t>
      </w:r>
    </w:p>
    <w:p w14:paraId="1E5DCF2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Lord will punish</w:t>
      </w:r>
      <w:r>
        <w:rPr>
          <w:rFonts w:ascii="Garamond" w:hAnsi="Garamond" w:cs="Garamond"/>
          <w:sz w:val="24"/>
        </w:rPr>
        <w:tab/>
        <w:t>Jer 9:7-9</w:t>
      </w:r>
    </w:p>
    <w:p w14:paraId="0FE0700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12. Denominations - (A Part of the Whole)</w:t>
      </w:r>
    </w:p>
    <w:p w14:paraId="30373947"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Denominations are totally unjustified.</w:t>
      </w:r>
    </w:p>
    <w:p w14:paraId="519D261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is not an author of confusion</w:t>
      </w:r>
      <w:r>
        <w:rPr>
          <w:rFonts w:ascii="Garamond" w:hAnsi="Garamond" w:cs="Garamond"/>
          <w:sz w:val="24"/>
        </w:rPr>
        <w:tab/>
        <w:t>1 Cor 14:33</w:t>
      </w:r>
    </w:p>
    <w:p w14:paraId="14CC382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Christianity existed exactly before religions of men began</w:t>
      </w:r>
      <w:r>
        <w:rPr>
          <w:rFonts w:ascii="Garamond" w:hAnsi="Garamond" w:cs="Garamond"/>
          <w:sz w:val="24"/>
        </w:rPr>
        <w:tab/>
        <w:t>Acts 2</w:t>
      </w:r>
    </w:p>
    <w:p w14:paraId="7991D45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Why Are There Many Religions?</w:t>
      </w:r>
    </w:p>
    <w:p w14:paraId="6A8B76E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Disrespect for God's word</w:t>
      </w:r>
      <w:r>
        <w:rPr>
          <w:rFonts w:ascii="Garamond" w:hAnsi="Garamond" w:cs="Garamond"/>
          <w:sz w:val="24"/>
        </w:rPr>
        <w:tab/>
        <w:t>2 Tim 4:3-4</w:t>
      </w:r>
    </w:p>
    <w:p w14:paraId="035D54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Men's desire to follow men</w:t>
      </w:r>
      <w:r>
        <w:rPr>
          <w:rFonts w:ascii="Garamond" w:hAnsi="Garamond" w:cs="Garamond"/>
          <w:sz w:val="24"/>
        </w:rPr>
        <w:tab/>
        <w:t>Gal 1:6-10</w:t>
      </w:r>
    </w:p>
    <w:p w14:paraId="2E7C077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Corruption of God's plan</w:t>
      </w:r>
      <w:r>
        <w:rPr>
          <w:rFonts w:ascii="Garamond" w:hAnsi="Garamond" w:cs="Garamond"/>
          <w:sz w:val="24"/>
        </w:rPr>
        <w:tab/>
        <w:t>2 Tim 4:1-4</w:t>
      </w:r>
    </w:p>
    <w:p w14:paraId="6737AA2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Following traditions of men</w:t>
      </w:r>
      <w:r>
        <w:rPr>
          <w:rFonts w:ascii="Garamond" w:hAnsi="Garamond" w:cs="Garamond"/>
          <w:sz w:val="24"/>
        </w:rPr>
        <w:tab/>
        <w:t>Matt 15:1-9</w:t>
      </w:r>
    </w:p>
    <w:p w14:paraId="5D87D4B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Ignorance of God's will</w:t>
      </w:r>
      <w:r>
        <w:rPr>
          <w:rFonts w:ascii="Garamond" w:hAnsi="Garamond" w:cs="Garamond"/>
          <w:sz w:val="24"/>
        </w:rPr>
        <w:tab/>
        <w:t>Hos 4:6</w:t>
      </w:r>
    </w:p>
    <w:p w14:paraId="3EF93B70" w14:textId="67A1032D"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 xml:space="preserve">13. Disfellowship </w:t>
      </w:r>
      <w:r w:rsidR="006A053B">
        <w:rPr>
          <w:rFonts w:ascii="Garamond" w:hAnsi="Garamond" w:cs="Garamond"/>
          <w:b/>
          <w:color w:val="1A1A1A"/>
          <w:sz w:val="31"/>
          <w:szCs w:val="26"/>
        </w:rPr>
        <w:t>–</w:t>
      </w:r>
      <w:r w:rsidRPr="00604E65">
        <w:rPr>
          <w:rFonts w:ascii="Garamond" w:hAnsi="Garamond" w:cs="Garamond"/>
          <w:b/>
          <w:color w:val="1A1A1A"/>
          <w:sz w:val="31"/>
          <w:szCs w:val="26"/>
        </w:rPr>
        <w:t xml:space="preserve"> </w:t>
      </w:r>
      <w:r w:rsidR="005429E7">
        <w:rPr>
          <w:rFonts w:ascii="Garamond" w:hAnsi="Garamond" w:cs="Garamond"/>
          <w:b/>
          <w:color w:val="1A1A1A"/>
          <w:sz w:val="31"/>
          <w:szCs w:val="26"/>
        </w:rPr>
        <w:t>(</w:t>
      </w:r>
      <w:r w:rsidR="006A053B">
        <w:rPr>
          <w:rFonts w:ascii="Garamond" w:hAnsi="Garamond" w:cs="Garamond"/>
          <w:b/>
          <w:color w:val="1A1A1A"/>
          <w:sz w:val="31"/>
          <w:szCs w:val="26"/>
        </w:rPr>
        <w:t xml:space="preserve">Church </w:t>
      </w:r>
      <w:r w:rsidRPr="00604E65">
        <w:rPr>
          <w:rFonts w:ascii="Garamond" w:hAnsi="Garamond" w:cs="Garamond"/>
          <w:b/>
          <w:color w:val="1A1A1A"/>
          <w:sz w:val="31"/>
          <w:szCs w:val="26"/>
        </w:rPr>
        <w:t>Discipline</w:t>
      </w:r>
      <w:r w:rsidR="005429E7">
        <w:rPr>
          <w:rFonts w:ascii="Garamond" w:hAnsi="Garamond" w:cs="Garamond"/>
          <w:b/>
          <w:color w:val="1A1A1A"/>
          <w:sz w:val="31"/>
          <w:szCs w:val="26"/>
        </w:rPr>
        <w:t>)</w:t>
      </w:r>
    </w:p>
    <w:p w14:paraId="7A6A1D4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Why Should One Be Disfellowshipped?</w:t>
      </w:r>
    </w:p>
    <w:p w14:paraId="53F2856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save the guilty one</w:t>
      </w:r>
      <w:r>
        <w:rPr>
          <w:rFonts w:ascii="Garamond" w:hAnsi="Garamond" w:cs="Garamond"/>
          <w:sz w:val="24"/>
        </w:rPr>
        <w:tab/>
        <w:t>1 Cor 5:5</w:t>
      </w:r>
    </w:p>
    <w:p w14:paraId="19F4EBC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save the church</w:t>
      </w:r>
      <w:r>
        <w:rPr>
          <w:rFonts w:ascii="Garamond" w:hAnsi="Garamond" w:cs="Garamond"/>
          <w:sz w:val="24"/>
        </w:rPr>
        <w:tab/>
        <w:t>1 Cor 5:6</w:t>
      </w:r>
    </w:p>
    <w:p w14:paraId="64061AF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restore the fallen one</w:t>
      </w:r>
      <w:r>
        <w:rPr>
          <w:rFonts w:ascii="Garamond" w:hAnsi="Garamond" w:cs="Garamond"/>
          <w:sz w:val="24"/>
        </w:rPr>
        <w:tab/>
        <w:t>Gal 6:1</w:t>
      </w:r>
    </w:p>
    <w:p w14:paraId="59446DB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Who Should Be Disfellowshipped?</w:t>
      </w:r>
    </w:p>
    <w:p w14:paraId="3132AB8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disorderly</w:t>
      </w:r>
      <w:r>
        <w:rPr>
          <w:rFonts w:ascii="Garamond" w:hAnsi="Garamond" w:cs="Garamond"/>
          <w:sz w:val="24"/>
        </w:rPr>
        <w:tab/>
        <w:t>2 Thes 3:6</w:t>
      </w:r>
    </w:p>
    <w:p w14:paraId="7FEA1E0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False teachers</w:t>
      </w:r>
      <w:r>
        <w:rPr>
          <w:rFonts w:ascii="Garamond" w:hAnsi="Garamond" w:cs="Garamond"/>
          <w:sz w:val="24"/>
        </w:rPr>
        <w:tab/>
        <w:t>Titus 3:10</w:t>
      </w:r>
    </w:p>
    <w:p w14:paraId="538F965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Those who cause division</w:t>
      </w:r>
      <w:r>
        <w:rPr>
          <w:rFonts w:ascii="Garamond" w:hAnsi="Garamond" w:cs="Garamond"/>
          <w:sz w:val="24"/>
        </w:rPr>
        <w:tab/>
        <w:t>Rom 16:17-18</w:t>
      </w:r>
    </w:p>
    <w:p w14:paraId="468660E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Acts of immorality</w:t>
      </w:r>
      <w:r>
        <w:rPr>
          <w:rFonts w:ascii="Garamond" w:hAnsi="Garamond" w:cs="Garamond"/>
          <w:sz w:val="24"/>
        </w:rPr>
        <w:tab/>
        <w:t>1 Cor 5:1-13</w:t>
      </w:r>
    </w:p>
    <w:p w14:paraId="2C3FDEE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When Should Withdrawal Be Done?</w:t>
      </w:r>
    </w:p>
    <w:p w14:paraId="2956EFC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After trying to restore</w:t>
      </w:r>
      <w:r>
        <w:rPr>
          <w:rFonts w:ascii="Garamond" w:hAnsi="Garamond" w:cs="Garamond"/>
          <w:sz w:val="24"/>
        </w:rPr>
        <w:tab/>
        <w:t>Gal 6:1</w:t>
      </w:r>
    </w:p>
    <w:p w14:paraId="07387C8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After warning them</w:t>
      </w:r>
      <w:r>
        <w:rPr>
          <w:rFonts w:ascii="Garamond" w:hAnsi="Garamond" w:cs="Garamond"/>
          <w:sz w:val="24"/>
        </w:rPr>
        <w:tab/>
        <w:t>Matt 18:15-16</w:t>
      </w:r>
    </w:p>
    <w:p w14:paraId="1D0F2B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After praying for them</w:t>
      </w:r>
      <w:r>
        <w:rPr>
          <w:rFonts w:ascii="Garamond" w:hAnsi="Garamond" w:cs="Garamond"/>
          <w:sz w:val="24"/>
        </w:rPr>
        <w:tab/>
        <w:t>1 Jn 5:16</w:t>
      </w:r>
    </w:p>
    <w:p w14:paraId="69FE03E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How Should We Treat the Disfellowshipped?</w:t>
      </w:r>
    </w:p>
    <w:p w14:paraId="50E81B8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Admonish him as a brother</w:t>
      </w:r>
      <w:r>
        <w:rPr>
          <w:rFonts w:ascii="Garamond" w:hAnsi="Garamond" w:cs="Garamond"/>
          <w:sz w:val="24"/>
        </w:rPr>
        <w:tab/>
        <w:t>2 Thes 3:15</w:t>
      </w:r>
    </w:p>
    <w:p w14:paraId="7374810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Receive them after repentance</w:t>
      </w:r>
      <w:r>
        <w:rPr>
          <w:rFonts w:ascii="Garamond" w:hAnsi="Garamond" w:cs="Garamond"/>
          <w:sz w:val="24"/>
        </w:rPr>
        <w:tab/>
        <w:t>2 Cor 2:7</w:t>
      </w:r>
    </w:p>
    <w:p w14:paraId="5787B15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Have no company with them</w:t>
      </w:r>
      <w:r>
        <w:rPr>
          <w:rFonts w:ascii="Garamond" w:hAnsi="Garamond" w:cs="Garamond"/>
          <w:sz w:val="24"/>
        </w:rPr>
        <w:tab/>
        <w:t>2 Thes 3:14</w:t>
      </w:r>
    </w:p>
    <w:p w14:paraId="0BABBD9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Put them away</w:t>
      </w:r>
      <w:r>
        <w:rPr>
          <w:rFonts w:ascii="Garamond" w:hAnsi="Garamond" w:cs="Garamond"/>
          <w:sz w:val="24"/>
        </w:rPr>
        <w:tab/>
        <w:t>1 Cor 5:13</w:t>
      </w:r>
    </w:p>
    <w:p w14:paraId="5695E36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14. Church Division</w:t>
      </w:r>
    </w:p>
    <w:p w14:paraId="4F430A6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prayed for unity</w:t>
      </w:r>
      <w:r>
        <w:rPr>
          <w:rFonts w:ascii="Garamond" w:hAnsi="Garamond" w:cs="Garamond"/>
          <w:sz w:val="24"/>
        </w:rPr>
        <w:tab/>
        <w:t>Jn 17:20-21</w:t>
      </w:r>
    </w:p>
    <w:p w14:paraId="59F27BD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Division is carnally minded</w:t>
      </w:r>
      <w:r>
        <w:rPr>
          <w:rFonts w:ascii="Garamond" w:hAnsi="Garamond" w:cs="Garamond"/>
          <w:sz w:val="24"/>
        </w:rPr>
        <w:tab/>
        <w:t>1 Cor 3:3</w:t>
      </w:r>
    </w:p>
    <w:p w14:paraId="4685B4F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Reject one who causes division</w:t>
      </w:r>
      <w:r>
        <w:rPr>
          <w:rFonts w:ascii="Garamond" w:hAnsi="Garamond" w:cs="Garamond"/>
          <w:sz w:val="24"/>
        </w:rPr>
        <w:tab/>
        <w:t>Rom 16:17-18</w:t>
      </w:r>
    </w:p>
    <w:p w14:paraId="127BEA4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Exceptions to the Rule</w:t>
      </w:r>
    </w:p>
    <w:p w14:paraId="36D7866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Reject worldliness</w:t>
      </w:r>
      <w:r>
        <w:rPr>
          <w:rFonts w:ascii="Garamond" w:hAnsi="Garamond" w:cs="Garamond"/>
          <w:sz w:val="24"/>
        </w:rPr>
        <w:tab/>
        <w:t>1 Cor 5:1-</w:t>
      </w:r>
    </w:p>
    <w:p w14:paraId="054AEFE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When fighting false doctrine</w:t>
      </w:r>
      <w:r>
        <w:rPr>
          <w:rFonts w:ascii="Garamond" w:hAnsi="Garamond" w:cs="Garamond"/>
          <w:sz w:val="24"/>
        </w:rPr>
        <w:tab/>
        <w:t>Rom 16:17-19</w:t>
      </w:r>
    </w:p>
    <w:p w14:paraId="26E1973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Division Can Be Caused By:</w:t>
      </w:r>
    </w:p>
    <w:p w14:paraId="37737C0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Worldly minded people</w:t>
      </w:r>
      <w:r>
        <w:rPr>
          <w:rFonts w:ascii="Garamond" w:hAnsi="Garamond" w:cs="Garamond"/>
          <w:sz w:val="24"/>
        </w:rPr>
        <w:tab/>
        <w:t>1 Cor 3:1-3</w:t>
      </w:r>
    </w:p>
    <w:p w14:paraId="6469672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Factious, divisive people</w:t>
      </w:r>
      <w:r>
        <w:rPr>
          <w:rFonts w:ascii="Garamond" w:hAnsi="Garamond" w:cs="Garamond"/>
          <w:sz w:val="24"/>
        </w:rPr>
        <w:tab/>
        <w:t>Titus 3:10</w:t>
      </w:r>
    </w:p>
    <w:p w14:paraId="3AA79B9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Perversion of the gospel</w:t>
      </w:r>
      <w:r>
        <w:rPr>
          <w:rFonts w:ascii="Garamond" w:hAnsi="Garamond" w:cs="Garamond"/>
          <w:sz w:val="24"/>
        </w:rPr>
        <w:tab/>
        <w:t>Gal 1:6-10</w:t>
      </w:r>
    </w:p>
    <w:p w14:paraId="4B07ACF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Leaders seeking preeminence</w:t>
      </w:r>
      <w:r>
        <w:rPr>
          <w:rFonts w:ascii="Garamond" w:hAnsi="Garamond" w:cs="Garamond"/>
          <w:sz w:val="24"/>
        </w:rPr>
        <w:tab/>
        <w:t>3 Jn 9-10</w:t>
      </w:r>
    </w:p>
    <w:p w14:paraId="00836EC7"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15. Enemies</w:t>
      </w:r>
    </w:p>
    <w:p w14:paraId="4D3D831C"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Christians will have enemies.</w:t>
      </w:r>
    </w:p>
    <w:p w14:paraId="4BDBB99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Godly shall suffer persecution</w:t>
      </w:r>
      <w:r>
        <w:rPr>
          <w:rFonts w:ascii="Garamond" w:hAnsi="Garamond" w:cs="Garamond"/>
          <w:sz w:val="24"/>
        </w:rPr>
        <w:tab/>
        <w:t>2 Tim 3:12</w:t>
      </w:r>
    </w:p>
    <w:p w14:paraId="476AC04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Men shall revile and persecute</w:t>
      </w:r>
      <w:r>
        <w:rPr>
          <w:rFonts w:ascii="Garamond" w:hAnsi="Garamond" w:cs="Garamond"/>
          <w:sz w:val="24"/>
        </w:rPr>
        <w:tab/>
        <w:t>Matt 5:11-12</w:t>
      </w:r>
    </w:p>
    <w:p w14:paraId="65600E8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You are an Enemy of the World</w:t>
      </w:r>
    </w:p>
    <w:p w14:paraId="311A58F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not the world</w:t>
      </w:r>
      <w:r>
        <w:rPr>
          <w:rFonts w:ascii="Garamond" w:hAnsi="Garamond" w:cs="Garamond"/>
          <w:sz w:val="24"/>
        </w:rPr>
        <w:tab/>
        <w:t>1 Jn 2:15-17</w:t>
      </w:r>
    </w:p>
    <w:p w14:paraId="5AD3C23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friends with the world</w:t>
      </w:r>
      <w:r>
        <w:rPr>
          <w:rFonts w:ascii="Garamond" w:hAnsi="Garamond" w:cs="Garamond"/>
          <w:sz w:val="24"/>
        </w:rPr>
        <w:tab/>
        <w:t>James 4:4</w:t>
      </w:r>
    </w:p>
    <w:p w14:paraId="08CF751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Christ Will Help Us to Endure</w:t>
      </w:r>
    </w:p>
    <w:p w14:paraId="19CB4EB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Endure to the end</w:t>
      </w:r>
      <w:r>
        <w:rPr>
          <w:rFonts w:ascii="Garamond" w:hAnsi="Garamond" w:cs="Garamond"/>
          <w:sz w:val="24"/>
        </w:rPr>
        <w:tab/>
        <w:t>Matt 10:22</w:t>
      </w:r>
    </w:p>
    <w:p w14:paraId="2797A32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faithful to the death</w:t>
      </w:r>
      <w:r>
        <w:rPr>
          <w:rFonts w:ascii="Garamond" w:hAnsi="Garamond" w:cs="Garamond"/>
          <w:sz w:val="24"/>
        </w:rPr>
        <w:tab/>
        <w:t>Rev 2:10</w:t>
      </w:r>
    </w:p>
    <w:p w14:paraId="7F5A5BB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to be tempted above</w:t>
      </w:r>
      <w:r>
        <w:rPr>
          <w:rFonts w:ascii="Garamond" w:hAnsi="Garamond" w:cs="Garamond"/>
          <w:sz w:val="24"/>
        </w:rPr>
        <w:tab/>
        <w:t>1 Cor 10:13</w:t>
      </w:r>
    </w:p>
    <w:p w14:paraId="487C774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Christ is Our Example</w:t>
      </w:r>
    </w:p>
    <w:p w14:paraId="69F9DBA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Father forgive them</w:t>
      </w:r>
      <w:r>
        <w:rPr>
          <w:rFonts w:ascii="Garamond" w:hAnsi="Garamond" w:cs="Garamond"/>
          <w:sz w:val="24"/>
        </w:rPr>
        <w:tab/>
        <w:t>Lk 23:34</w:t>
      </w:r>
    </w:p>
    <w:p w14:paraId="316C7A3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your enemies</w:t>
      </w:r>
      <w:r>
        <w:rPr>
          <w:rFonts w:ascii="Garamond" w:hAnsi="Garamond" w:cs="Garamond"/>
          <w:sz w:val="24"/>
        </w:rPr>
        <w:tab/>
        <w:t>Matt 5:43-47</w:t>
      </w:r>
    </w:p>
    <w:p w14:paraId="2999AD6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died for sinful man</w:t>
      </w:r>
      <w:r>
        <w:rPr>
          <w:rFonts w:ascii="Garamond" w:hAnsi="Garamond" w:cs="Garamond"/>
          <w:sz w:val="24"/>
        </w:rPr>
        <w:tab/>
        <w:t>Rom 5:8</w:t>
      </w:r>
    </w:p>
    <w:p w14:paraId="079E3A5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16. Restoring the Erring</w:t>
      </w:r>
    </w:p>
    <w:p w14:paraId="5C2FC62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Who is the Erring?</w:t>
      </w:r>
    </w:p>
    <w:p w14:paraId="2FD0F39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Ones walking disorderly</w:t>
      </w:r>
      <w:r>
        <w:rPr>
          <w:rFonts w:ascii="Garamond" w:hAnsi="Garamond" w:cs="Garamond"/>
          <w:sz w:val="24"/>
        </w:rPr>
        <w:tab/>
        <w:t>2 Thes 3:6</w:t>
      </w:r>
    </w:p>
    <w:p w14:paraId="7E1E07F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Ones not still following Christ</w:t>
      </w:r>
      <w:r>
        <w:rPr>
          <w:rFonts w:ascii="Garamond" w:hAnsi="Garamond" w:cs="Garamond"/>
          <w:sz w:val="24"/>
        </w:rPr>
        <w:tab/>
        <w:t>Jn 6:66</w:t>
      </w:r>
    </w:p>
    <w:p w14:paraId="6124E20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Members who forsake Jesus</w:t>
      </w:r>
      <w:r>
        <w:rPr>
          <w:rFonts w:ascii="Garamond" w:hAnsi="Garamond" w:cs="Garamond"/>
          <w:sz w:val="24"/>
        </w:rPr>
        <w:tab/>
        <w:t>2 Tim 4:10</w:t>
      </w:r>
    </w:p>
    <w:p w14:paraId="5F00091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Ones causing division</w:t>
      </w:r>
      <w:r>
        <w:rPr>
          <w:rFonts w:ascii="Garamond" w:hAnsi="Garamond" w:cs="Garamond"/>
          <w:sz w:val="24"/>
        </w:rPr>
        <w:tab/>
        <w:t>Rom 16:17</w:t>
      </w:r>
    </w:p>
    <w:p w14:paraId="1F68F24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Fornicators</w:t>
      </w:r>
      <w:r>
        <w:rPr>
          <w:rFonts w:ascii="Garamond" w:hAnsi="Garamond" w:cs="Garamond"/>
          <w:sz w:val="24"/>
        </w:rPr>
        <w:tab/>
        <w:t>1 Cor 5:1-13</w:t>
      </w:r>
    </w:p>
    <w:p w14:paraId="18232F2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As God Sees the Erring:</w:t>
      </w:r>
    </w:p>
    <w:p w14:paraId="18D4250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in fellowship with God</w:t>
      </w:r>
      <w:r>
        <w:rPr>
          <w:rFonts w:ascii="Garamond" w:hAnsi="Garamond" w:cs="Garamond"/>
          <w:sz w:val="24"/>
        </w:rPr>
        <w:tab/>
        <w:t>1 Jn 1:7-9</w:t>
      </w:r>
    </w:p>
    <w:p w14:paraId="1D9DA383" w14:textId="04046311"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loss of one's soul</w:t>
      </w:r>
      <w:r>
        <w:rPr>
          <w:rFonts w:ascii="Garamond" w:hAnsi="Garamond" w:cs="Garamond"/>
          <w:sz w:val="24"/>
        </w:rPr>
        <w:tab/>
        <w:t>Ma</w:t>
      </w:r>
      <w:r w:rsidR="00933EF6">
        <w:rPr>
          <w:rFonts w:ascii="Garamond" w:hAnsi="Garamond" w:cs="Garamond"/>
          <w:sz w:val="24"/>
        </w:rPr>
        <w:t>tt</w:t>
      </w:r>
      <w:r>
        <w:rPr>
          <w:rFonts w:ascii="Garamond" w:hAnsi="Garamond" w:cs="Garamond"/>
          <w:sz w:val="24"/>
        </w:rPr>
        <w:t xml:space="preserve"> 16:26</w:t>
      </w:r>
    </w:p>
    <w:p w14:paraId="439698E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 worse condition</w:t>
      </w:r>
      <w:r>
        <w:rPr>
          <w:rFonts w:ascii="Garamond" w:hAnsi="Garamond" w:cs="Garamond"/>
          <w:sz w:val="24"/>
        </w:rPr>
        <w:tab/>
        <w:t>2 Pet 2:20-22</w:t>
      </w:r>
    </w:p>
    <w:p w14:paraId="0373C3B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How We Should Restore the Erring</w:t>
      </w:r>
    </w:p>
    <w:p w14:paraId="0B28CE8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Spirit of meekness</w:t>
      </w:r>
      <w:r>
        <w:rPr>
          <w:rFonts w:ascii="Garamond" w:hAnsi="Garamond" w:cs="Garamond"/>
          <w:sz w:val="24"/>
        </w:rPr>
        <w:tab/>
        <w:t>Gal 6:1</w:t>
      </w:r>
    </w:p>
    <w:p w14:paraId="3787D29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As a brother</w:t>
      </w:r>
      <w:r>
        <w:rPr>
          <w:rFonts w:ascii="Garamond" w:hAnsi="Garamond" w:cs="Garamond"/>
          <w:sz w:val="24"/>
        </w:rPr>
        <w:tab/>
        <w:t>2 Thes 3:15</w:t>
      </w:r>
    </w:p>
    <w:p w14:paraId="70A75BA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17. Facts About Eternity</w:t>
      </w:r>
    </w:p>
    <w:p w14:paraId="5F74CDBE"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Man thinks of hours, days, years.</w:t>
      </w:r>
    </w:p>
    <w:p w14:paraId="1F05E06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Man is of a few days</w:t>
      </w:r>
      <w:r>
        <w:rPr>
          <w:rFonts w:ascii="Garamond" w:hAnsi="Garamond" w:cs="Garamond"/>
          <w:sz w:val="24"/>
        </w:rPr>
        <w:tab/>
        <w:t>Job 14:1</w:t>
      </w:r>
    </w:p>
    <w:p w14:paraId="3F7E4B8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Three score and ten</w:t>
      </w:r>
      <w:r>
        <w:rPr>
          <w:rFonts w:ascii="Garamond" w:hAnsi="Garamond" w:cs="Garamond"/>
          <w:sz w:val="24"/>
        </w:rPr>
        <w:tab/>
        <w:t>Ps 90:10</w:t>
      </w:r>
    </w:p>
    <w:p w14:paraId="6B241C6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Mind Cannot Comprehend Eternity:</w:t>
      </w:r>
    </w:p>
    <w:p w14:paraId="6363B6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Everlasting life</w:t>
      </w:r>
      <w:r>
        <w:rPr>
          <w:rFonts w:ascii="Garamond" w:hAnsi="Garamond" w:cs="Garamond"/>
          <w:sz w:val="24"/>
        </w:rPr>
        <w:tab/>
        <w:t>Jn 3:16</w:t>
      </w:r>
    </w:p>
    <w:p w14:paraId="035C2C6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Life eternal</w:t>
      </w:r>
      <w:r>
        <w:rPr>
          <w:rFonts w:ascii="Garamond" w:hAnsi="Garamond" w:cs="Garamond"/>
          <w:sz w:val="24"/>
        </w:rPr>
        <w:tab/>
        <w:t>Jn 17:1-3</w:t>
      </w:r>
    </w:p>
    <w:p w14:paraId="021F58B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Everlasting Punishment:</w:t>
      </w:r>
    </w:p>
    <w:p w14:paraId="079AFEE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Cast into everlasting fire</w:t>
      </w:r>
      <w:r>
        <w:rPr>
          <w:rFonts w:ascii="Garamond" w:hAnsi="Garamond" w:cs="Garamond"/>
          <w:sz w:val="24"/>
        </w:rPr>
        <w:tab/>
        <w:t>Matt 18:8</w:t>
      </w:r>
    </w:p>
    <w:p w14:paraId="6032CED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 into everlasting punishment</w:t>
      </w:r>
      <w:r>
        <w:rPr>
          <w:rFonts w:ascii="Garamond" w:hAnsi="Garamond" w:cs="Garamond"/>
          <w:sz w:val="24"/>
        </w:rPr>
        <w:tab/>
        <w:t>Matt 25:41-46</w:t>
      </w:r>
    </w:p>
    <w:p w14:paraId="18372CC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Separated from God</w:t>
      </w:r>
      <w:r>
        <w:rPr>
          <w:rFonts w:ascii="Garamond" w:hAnsi="Garamond" w:cs="Garamond"/>
          <w:sz w:val="24"/>
        </w:rPr>
        <w:tab/>
        <w:t>2 Thes 1:7-9</w:t>
      </w:r>
    </w:p>
    <w:p w14:paraId="17BC93F3"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18. Facts About Evidences</w:t>
      </w:r>
    </w:p>
    <w:p w14:paraId="38848EB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Why Believe in God? Why Believe the Bible</w:t>
      </w:r>
    </w:p>
    <w:p w14:paraId="5064009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Inspired from God</w:t>
      </w:r>
      <w:r>
        <w:rPr>
          <w:rFonts w:ascii="Garamond" w:hAnsi="Garamond" w:cs="Garamond"/>
          <w:sz w:val="24"/>
        </w:rPr>
        <w:tab/>
        <w:t>2 Tim 3:16-17</w:t>
      </w:r>
    </w:p>
    <w:p w14:paraId="277748D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By power of Holy Spirit</w:t>
      </w:r>
      <w:r>
        <w:rPr>
          <w:rFonts w:ascii="Garamond" w:hAnsi="Garamond" w:cs="Garamond"/>
          <w:sz w:val="24"/>
        </w:rPr>
        <w:tab/>
        <w:t>2 Pet 1:21</w:t>
      </w:r>
    </w:p>
    <w:p w14:paraId="2633465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Jesus to send comforter</w:t>
      </w:r>
      <w:r>
        <w:rPr>
          <w:rFonts w:ascii="Garamond" w:hAnsi="Garamond" w:cs="Garamond"/>
          <w:sz w:val="24"/>
        </w:rPr>
        <w:tab/>
        <w:t>Jn 14:16; 16:13</w:t>
      </w:r>
    </w:p>
    <w:p w14:paraId="181E3B5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External and Internal Evidence (Proof)</w:t>
      </w:r>
    </w:p>
    <w:p w14:paraId="5AD75A3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Earth is round</w:t>
      </w:r>
      <w:r>
        <w:rPr>
          <w:rFonts w:ascii="Garamond" w:hAnsi="Garamond" w:cs="Garamond"/>
          <w:sz w:val="24"/>
        </w:rPr>
        <w:tab/>
        <w:t>Isa 40:22</w:t>
      </w:r>
    </w:p>
    <w:p w14:paraId="12ADA3A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Depth of sea</w:t>
      </w:r>
      <w:r>
        <w:rPr>
          <w:rFonts w:ascii="Garamond" w:hAnsi="Garamond" w:cs="Garamond"/>
          <w:sz w:val="24"/>
        </w:rPr>
        <w:tab/>
        <w:t>Job 38:16</w:t>
      </w:r>
    </w:p>
    <w:p w14:paraId="2A6B770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Internal Proof of the Bible</w:t>
      </w:r>
    </w:p>
    <w:p w14:paraId="77C17CE9"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66 individual books.</w:t>
      </w:r>
    </w:p>
    <w:p w14:paraId="54E1FA25"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With about 40 writers.</w:t>
      </w:r>
    </w:p>
    <w:p w14:paraId="7C462EE3"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Living during a span of 1,600 years.</w:t>
      </w:r>
    </w:p>
    <w:p w14:paraId="2B81A550"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On three continents.</w:t>
      </w:r>
    </w:p>
    <w:p w14:paraId="27AFC8CD"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Writing in different languages.</w:t>
      </w:r>
    </w:p>
    <w:p w14:paraId="1DB7390A"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Yet the theme of the Bible stands.</w:t>
      </w:r>
    </w:p>
    <w:p w14:paraId="191402F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Prophecy and Fulfillment</w:t>
      </w:r>
    </w:p>
    <w:p w14:paraId="2FC15D8C"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Dozens of exact prophecies (Isa 7:14; Micah 5:2; Isa 53; Dan 2:44; Joel 2:28) etc. were fulfilled.</w:t>
      </w:r>
    </w:p>
    <w:p w14:paraId="282E8BB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Historical Data - Before Occurring</w:t>
      </w:r>
    </w:p>
    <w:p w14:paraId="1CB2CCBD"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Daniel wrote of Babylonian downfall.</w:t>
      </w:r>
    </w:p>
    <w:p w14:paraId="12653FA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rise and fall of other nations</w:t>
      </w:r>
      <w:r>
        <w:rPr>
          <w:rFonts w:ascii="Garamond" w:hAnsi="Garamond" w:cs="Garamond"/>
          <w:sz w:val="24"/>
        </w:rPr>
        <w:tab/>
        <w:t>Dan 2</w:t>
      </w:r>
    </w:p>
    <w:p w14:paraId="5147F76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Jehovah God</w:t>
      </w:r>
    </w:p>
    <w:p w14:paraId="50EC2A4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Was in the beginning, the creator</w:t>
      </w:r>
      <w:r>
        <w:rPr>
          <w:rFonts w:ascii="Garamond" w:hAnsi="Garamond" w:cs="Garamond"/>
          <w:sz w:val="24"/>
        </w:rPr>
        <w:tab/>
        <w:t>Gen 1:1</w:t>
      </w:r>
    </w:p>
    <w:p w14:paraId="0F1EAE2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is spirit</w:t>
      </w:r>
      <w:r>
        <w:rPr>
          <w:rFonts w:ascii="Garamond" w:hAnsi="Garamond" w:cs="Garamond"/>
          <w:sz w:val="24"/>
        </w:rPr>
        <w:tab/>
        <w:t>Jn 4:23-24</w:t>
      </w:r>
    </w:p>
    <w:p w14:paraId="270CB9A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Our minds cannot grasp God</w:t>
      </w:r>
      <w:r>
        <w:rPr>
          <w:rFonts w:ascii="Garamond" w:hAnsi="Garamond" w:cs="Garamond"/>
          <w:sz w:val="24"/>
        </w:rPr>
        <w:tab/>
        <w:t>1 Cor 1:25</w:t>
      </w:r>
    </w:p>
    <w:p w14:paraId="2E3B3C8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is all powerful</w:t>
      </w:r>
      <w:r>
        <w:rPr>
          <w:rFonts w:ascii="Garamond" w:hAnsi="Garamond" w:cs="Garamond"/>
          <w:sz w:val="24"/>
        </w:rPr>
        <w:tab/>
        <w:t>Ps 89:8</w:t>
      </w:r>
    </w:p>
    <w:p w14:paraId="318E8A8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knows everything</w:t>
      </w:r>
      <w:r>
        <w:rPr>
          <w:rFonts w:ascii="Garamond" w:hAnsi="Garamond" w:cs="Garamond"/>
          <w:sz w:val="24"/>
        </w:rPr>
        <w:tab/>
        <w:t>Rom 8:27; Heb 4:13</w:t>
      </w:r>
    </w:p>
    <w:p w14:paraId="4464EAF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exists everywhere</w:t>
      </w:r>
      <w:r>
        <w:rPr>
          <w:rFonts w:ascii="Garamond" w:hAnsi="Garamond" w:cs="Garamond"/>
          <w:sz w:val="24"/>
        </w:rPr>
        <w:tab/>
        <w:t>Ps 139; Acts 17:27</w:t>
      </w:r>
    </w:p>
    <w:p w14:paraId="6E9770C7"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19. Faith (Believe)</w:t>
      </w:r>
    </w:p>
    <w:p w14:paraId="42CE7B1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Necessity - Man Must Have Faith</w:t>
      </w:r>
    </w:p>
    <w:p w14:paraId="0654809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Believe or die in your sins</w:t>
      </w:r>
      <w:r>
        <w:rPr>
          <w:rFonts w:ascii="Garamond" w:hAnsi="Garamond" w:cs="Garamond"/>
          <w:sz w:val="24"/>
        </w:rPr>
        <w:tab/>
        <w:t>Jn 8:24</w:t>
      </w:r>
    </w:p>
    <w:p w14:paraId="72D6D26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Cannot please God without</w:t>
      </w:r>
      <w:r>
        <w:rPr>
          <w:rFonts w:ascii="Garamond" w:hAnsi="Garamond" w:cs="Garamond"/>
          <w:sz w:val="24"/>
        </w:rPr>
        <w:tab/>
        <w:t>Heb 11:6</w:t>
      </w:r>
    </w:p>
    <w:p w14:paraId="3652FC0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be saved</w:t>
      </w:r>
      <w:r>
        <w:rPr>
          <w:rFonts w:ascii="Garamond" w:hAnsi="Garamond" w:cs="Garamond"/>
          <w:sz w:val="24"/>
        </w:rPr>
        <w:tab/>
        <w:t>Jn 16:31</w:t>
      </w:r>
    </w:p>
    <w:p w14:paraId="289AA7E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Walk by faith, not by sight</w:t>
      </w:r>
      <w:r>
        <w:rPr>
          <w:rFonts w:ascii="Garamond" w:hAnsi="Garamond" w:cs="Garamond"/>
          <w:sz w:val="24"/>
        </w:rPr>
        <w:tab/>
        <w:t>2 Cor 5:7</w:t>
      </w:r>
    </w:p>
    <w:p w14:paraId="502908B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is Faith?</w:t>
      </w:r>
    </w:p>
    <w:p w14:paraId="5140113F"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Substance of things hoped for.</w:t>
      </w:r>
    </w:p>
    <w:p w14:paraId="21E283A4"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Evidence of things not seen.</w:t>
      </w:r>
    </w:p>
    <w:p w14:paraId="09E0F7A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Obedience from one's heart</w:t>
      </w:r>
      <w:r>
        <w:rPr>
          <w:rFonts w:ascii="Garamond" w:hAnsi="Garamond" w:cs="Garamond"/>
          <w:sz w:val="24"/>
        </w:rPr>
        <w:tab/>
        <w:t>Rom 10:9-10</w:t>
      </w:r>
    </w:p>
    <w:p w14:paraId="168AA48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Yielding to God's will</w:t>
      </w:r>
      <w:r>
        <w:rPr>
          <w:rFonts w:ascii="Garamond" w:hAnsi="Garamond" w:cs="Garamond"/>
          <w:sz w:val="24"/>
        </w:rPr>
        <w:tab/>
        <w:t>Rom 10:16</w:t>
      </w:r>
    </w:p>
    <w:p w14:paraId="5FD6B2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faith only</w:t>
      </w:r>
      <w:r>
        <w:rPr>
          <w:rFonts w:ascii="Garamond" w:hAnsi="Garamond" w:cs="Garamond"/>
          <w:sz w:val="24"/>
        </w:rPr>
        <w:tab/>
        <w:t>James 2:17-26</w:t>
      </w:r>
    </w:p>
    <w:p w14:paraId="4A89A73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In What Should All Believe?</w:t>
      </w:r>
    </w:p>
    <w:p w14:paraId="1DE0F2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Almighty</w:t>
      </w:r>
      <w:r>
        <w:rPr>
          <w:rFonts w:ascii="Garamond" w:hAnsi="Garamond" w:cs="Garamond"/>
          <w:sz w:val="24"/>
        </w:rPr>
        <w:tab/>
        <w:t>Heb 11:6</w:t>
      </w:r>
    </w:p>
    <w:p w14:paraId="59BD31F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Christ</w:t>
      </w:r>
      <w:r>
        <w:rPr>
          <w:rFonts w:ascii="Garamond" w:hAnsi="Garamond" w:cs="Garamond"/>
          <w:sz w:val="24"/>
        </w:rPr>
        <w:tab/>
        <w:t>Jn 8:24</w:t>
      </w:r>
    </w:p>
    <w:p w14:paraId="4A32CC7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word of God</w:t>
      </w:r>
      <w:r>
        <w:rPr>
          <w:rFonts w:ascii="Garamond" w:hAnsi="Garamond" w:cs="Garamond"/>
          <w:sz w:val="24"/>
        </w:rPr>
        <w:tab/>
        <w:t>Mark 1:15; 16:15-16</w:t>
      </w:r>
    </w:p>
    <w:p w14:paraId="19D9BA4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Promises of God</w:t>
      </w:r>
      <w:r>
        <w:rPr>
          <w:rFonts w:ascii="Garamond" w:hAnsi="Garamond" w:cs="Garamond"/>
          <w:sz w:val="24"/>
        </w:rPr>
        <w:tab/>
        <w:t>Heb 11:13</w:t>
      </w:r>
    </w:p>
    <w:p w14:paraId="50CB3A1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Examples of Faith</w:t>
      </w:r>
    </w:p>
    <w:p w14:paraId="1F803C1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Apostle Paul</w:t>
      </w:r>
      <w:r>
        <w:rPr>
          <w:rFonts w:ascii="Garamond" w:hAnsi="Garamond" w:cs="Garamond"/>
          <w:sz w:val="24"/>
        </w:rPr>
        <w:tab/>
        <w:t>2 Tim 1:12; 4:7</w:t>
      </w:r>
    </w:p>
    <w:p w14:paraId="158E90A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Simon Peter</w:t>
      </w:r>
      <w:r>
        <w:rPr>
          <w:rFonts w:ascii="Garamond" w:hAnsi="Garamond" w:cs="Garamond"/>
          <w:sz w:val="24"/>
        </w:rPr>
        <w:tab/>
        <w:t>Matt 16:16</w:t>
      </w:r>
    </w:p>
    <w:p w14:paraId="195137E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Abraham</w:t>
      </w:r>
      <w:r>
        <w:rPr>
          <w:rFonts w:ascii="Garamond" w:hAnsi="Garamond" w:cs="Garamond"/>
          <w:sz w:val="24"/>
        </w:rPr>
        <w:tab/>
        <w:t>Heb 11:8-11, 13</w:t>
      </w:r>
    </w:p>
    <w:p w14:paraId="5BD996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Moses</w:t>
      </w:r>
      <w:r>
        <w:rPr>
          <w:rFonts w:ascii="Garamond" w:hAnsi="Garamond" w:cs="Garamond"/>
          <w:sz w:val="24"/>
        </w:rPr>
        <w:tab/>
        <w:t>Heb 11:24-28</w:t>
      </w:r>
    </w:p>
    <w:p w14:paraId="45688AA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Daniel</w:t>
      </w:r>
      <w:r>
        <w:rPr>
          <w:rFonts w:ascii="Garamond" w:hAnsi="Garamond" w:cs="Garamond"/>
          <w:sz w:val="24"/>
        </w:rPr>
        <w:tab/>
        <w:t>Dan 6</w:t>
      </w:r>
    </w:p>
    <w:p w14:paraId="569AF6D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Stephen</w:t>
      </w:r>
      <w:r>
        <w:rPr>
          <w:rFonts w:ascii="Garamond" w:hAnsi="Garamond" w:cs="Garamond"/>
          <w:sz w:val="24"/>
        </w:rPr>
        <w:tab/>
        <w:t>Acts 6:5</w:t>
      </w:r>
    </w:p>
    <w:p w14:paraId="11FD54D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Faith is Vital, But Without Work Faith is:</w:t>
      </w:r>
    </w:p>
    <w:p w14:paraId="3EACFD7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Unprofitable</w:t>
      </w:r>
      <w:r>
        <w:rPr>
          <w:rFonts w:ascii="Garamond" w:hAnsi="Garamond" w:cs="Garamond"/>
          <w:sz w:val="24"/>
        </w:rPr>
        <w:tab/>
        <w:t>James 2:14</w:t>
      </w:r>
    </w:p>
    <w:p w14:paraId="0D85C3D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Mere words</w:t>
      </w:r>
      <w:r>
        <w:rPr>
          <w:rFonts w:ascii="Garamond" w:hAnsi="Garamond" w:cs="Garamond"/>
          <w:sz w:val="24"/>
        </w:rPr>
        <w:tab/>
        <w:t>Lk 6:46</w:t>
      </w:r>
    </w:p>
    <w:p w14:paraId="5FB796C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a saving faith</w:t>
      </w:r>
      <w:r>
        <w:rPr>
          <w:rFonts w:ascii="Garamond" w:hAnsi="Garamond" w:cs="Garamond"/>
          <w:sz w:val="24"/>
        </w:rPr>
        <w:tab/>
        <w:t>1 Pet 1:10</w:t>
      </w:r>
    </w:p>
    <w:p w14:paraId="2120318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Dead faith</w:t>
      </w:r>
      <w:r>
        <w:rPr>
          <w:rFonts w:ascii="Garamond" w:hAnsi="Garamond" w:cs="Garamond"/>
          <w:sz w:val="24"/>
        </w:rPr>
        <w:tab/>
        <w:t>James 2:17, 26</w:t>
      </w:r>
    </w:p>
    <w:p w14:paraId="6B19BF38"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20. Facts About Faithfulness</w:t>
      </w:r>
    </w:p>
    <w:p w14:paraId="55C9AEB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thou faithful unto death</w:t>
      </w:r>
      <w:r>
        <w:rPr>
          <w:rFonts w:ascii="Garamond" w:hAnsi="Garamond" w:cs="Garamond"/>
          <w:sz w:val="24"/>
        </w:rPr>
        <w:tab/>
        <w:t>Rev 2:10</w:t>
      </w:r>
    </w:p>
    <w:p w14:paraId="3541A25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Do not depart from God</w:t>
      </w:r>
      <w:r>
        <w:rPr>
          <w:rFonts w:ascii="Garamond" w:hAnsi="Garamond" w:cs="Garamond"/>
          <w:sz w:val="24"/>
        </w:rPr>
        <w:tab/>
        <w:t>Heb 3:12-14</w:t>
      </w:r>
    </w:p>
    <w:p w14:paraId="31FDABF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Elders to be faithful</w:t>
      </w:r>
      <w:r>
        <w:rPr>
          <w:rFonts w:ascii="Garamond" w:hAnsi="Garamond" w:cs="Garamond"/>
          <w:sz w:val="24"/>
        </w:rPr>
        <w:tab/>
        <w:t>1 Tim 3:11</w:t>
      </w:r>
    </w:p>
    <w:p w14:paraId="6BBBCE3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Definition of Faithfulness</w:t>
      </w:r>
    </w:p>
    <w:p w14:paraId="1EE314DC"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Steady, stability, trustworthy.</w:t>
      </w:r>
    </w:p>
    <w:p w14:paraId="08A3FF9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Obedient to the Lord</w:t>
      </w:r>
      <w:r>
        <w:rPr>
          <w:rFonts w:ascii="Garamond" w:hAnsi="Garamond" w:cs="Garamond"/>
          <w:sz w:val="24"/>
        </w:rPr>
        <w:tab/>
        <w:t>Acts 5:29</w:t>
      </w:r>
    </w:p>
    <w:p w14:paraId="1690D1C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Doing the will of the Father</w:t>
      </w:r>
      <w:r>
        <w:rPr>
          <w:rFonts w:ascii="Garamond" w:hAnsi="Garamond" w:cs="Garamond"/>
          <w:sz w:val="24"/>
        </w:rPr>
        <w:tab/>
        <w:t>Matt 7:21</w:t>
      </w:r>
    </w:p>
    <w:p w14:paraId="4CCD2A5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Walking in the light</w:t>
      </w:r>
      <w:r>
        <w:rPr>
          <w:rFonts w:ascii="Garamond" w:hAnsi="Garamond" w:cs="Garamond"/>
          <w:sz w:val="24"/>
        </w:rPr>
        <w:tab/>
        <w:t>1 Jn 1:7</w:t>
      </w:r>
    </w:p>
    <w:p w14:paraId="75DE446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Biblical Examples</w:t>
      </w:r>
    </w:p>
    <w:p w14:paraId="6AF282A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Ephesian brethren</w:t>
      </w:r>
      <w:r>
        <w:rPr>
          <w:rFonts w:ascii="Garamond" w:hAnsi="Garamond" w:cs="Garamond"/>
          <w:sz w:val="24"/>
        </w:rPr>
        <w:tab/>
        <w:t>Eph 1:1</w:t>
      </w:r>
    </w:p>
    <w:p w14:paraId="748BF24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Colossian church</w:t>
      </w:r>
      <w:r>
        <w:rPr>
          <w:rFonts w:ascii="Garamond" w:hAnsi="Garamond" w:cs="Garamond"/>
          <w:sz w:val="24"/>
        </w:rPr>
        <w:tab/>
        <w:t>Col 1:2</w:t>
      </w:r>
    </w:p>
    <w:p w14:paraId="37DB4A8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Moses</w:t>
      </w:r>
      <w:r>
        <w:rPr>
          <w:rFonts w:ascii="Garamond" w:hAnsi="Garamond" w:cs="Garamond"/>
          <w:sz w:val="24"/>
        </w:rPr>
        <w:tab/>
        <w:t>Heb 3:2</w:t>
      </w:r>
    </w:p>
    <w:p w14:paraId="72C67BF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Christ</w:t>
      </w:r>
      <w:r>
        <w:rPr>
          <w:rFonts w:ascii="Garamond" w:hAnsi="Garamond" w:cs="Garamond"/>
          <w:sz w:val="24"/>
        </w:rPr>
        <w:tab/>
        <w:t>Heb 2:17</w:t>
      </w:r>
    </w:p>
    <w:p w14:paraId="438FE1D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Himself</w:t>
      </w:r>
      <w:r>
        <w:rPr>
          <w:rFonts w:ascii="Garamond" w:hAnsi="Garamond" w:cs="Garamond"/>
          <w:sz w:val="24"/>
        </w:rPr>
        <w:tab/>
        <w:t>Deut 7:9-10</w:t>
      </w:r>
    </w:p>
    <w:p w14:paraId="01D8E1C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Demonstration of Faithfulness</w:t>
      </w:r>
    </w:p>
    <w:p w14:paraId="785A913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Going on unto perfection</w:t>
      </w:r>
      <w:r>
        <w:rPr>
          <w:rFonts w:ascii="Garamond" w:hAnsi="Garamond" w:cs="Garamond"/>
          <w:sz w:val="24"/>
        </w:rPr>
        <w:tab/>
        <w:t>Heb 6:1-6</w:t>
      </w:r>
    </w:p>
    <w:p w14:paraId="4581E9D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Studying the word of God</w:t>
      </w:r>
      <w:r>
        <w:rPr>
          <w:rFonts w:ascii="Garamond" w:hAnsi="Garamond" w:cs="Garamond"/>
          <w:sz w:val="24"/>
        </w:rPr>
        <w:tab/>
        <w:t>2 Tim 2:15</w:t>
      </w:r>
    </w:p>
    <w:p w14:paraId="23F4951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Growing in Christian virtues</w:t>
      </w:r>
      <w:r>
        <w:rPr>
          <w:rFonts w:ascii="Garamond" w:hAnsi="Garamond" w:cs="Garamond"/>
          <w:sz w:val="24"/>
        </w:rPr>
        <w:tab/>
        <w:t>2 Pet 1:5-11</w:t>
      </w:r>
    </w:p>
    <w:p w14:paraId="7907EE0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Seeking the kingdom first</w:t>
      </w:r>
      <w:r>
        <w:rPr>
          <w:rFonts w:ascii="Garamond" w:hAnsi="Garamond" w:cs="Garamond"/>
          <w:sz w:val="24"/>
        </w:rPr>
        <w:tab/>
        <w:t>Matt 6:33</w:t>
      </w:r>
    </w:p>
    <w:p w14:paraId="4043E44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Righteous living</w:t>
      </w:r>
      <w:r>
        <w:rPr>
          <w:rFonts w:ascii="Garamond" w:hAnsi="Garamond" w:cs="Garamond"/>
          <w:sz w:val="24"/>
        </w:rPr>
        <w:tab/>
        <w:t>Titus 2:11-12</w:t>
      </w:r>
    </w:p>
    <w:p w14:paraId="079A42C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Attending worship faithfully</w:t>
      </w:r>
      <w:r>
        <w:rPr>
          <w:rFonts w:ascii="Garamond" w:hAnsi="Garamond" w:cs="Garamond"/>
          <w:sz w:val="24"/>
        </w:rPr>
        <w:tab/>
        <w:t>Heb 10:25</w:t>
      </w:r>
    </w:p>
    <w:p w14:paraId="43FFA55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Results of Faithfulness</w:t>
      </w:r>
    </w:p>
    <w:p w14:paraId="4177533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Receive the crown of life</w:t>
      </w:r>
      <w:r>
        <w:rPr>
          <w:rFonts w:ascii="Garamond" w:hAnsi="Garamond" w:cs="Garamond"/>
          <w:sz w:val="24"/>
        </w:rPr>
        <w:tab/>
        <w:t>Rev 2:10</w:t>
      </w:r>
    </w:p>
    <w:p w14:paraId="19C0904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Inherits blessing</w:t>
      </w:r>
      <w:r>
        <w:rPr>
          <w:rFonts w:ascii="Garamond" w:hAnsi="Garamond" w:cs="Garamond"/>
          <w:sz w:val="24"/>
        </w:rPr>
        <w:tab/>
        <w:t>Prov 28:20</w:t>
      </w:r>
    </w:p>
    <w:p w14:paraId="0B6B636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Well done, good and faithful</w:t>
      </w:r>
      <w:r>
        <w:rPr>
          <w:rFonts w:ascii="Garamond" w:hAnsi="Garamond" w:cs="Garamond"/>
          <w:sz w:val="24"/>
        </w:rPr>
        <w:tab/>
        <w:t>Matt 25:21-23</w:t>
      </w:r>
    </w:p>
    <w:p w14:paraId="31D088E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Lost - if depart</w:t>
      </w:r>
      <w:r>
        <w:rPr>
          <w:rFonts w:ascii="Garamond" w:hAnsi="Garamond" w:cs="Garamond"/>
          <w:sz w:val="24"/>
        </w:rPr>
        <w:tab/>
        <w:t>Lk 9:57-62</w:t>
      </w:r>
    </w:p>
    <w:p w14:paraId="2821121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21. Facts About False Teachers</w:t>
      </w:r>
    </w:p>
    <w:p w14:paraId="17C0903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 hate every false way</w:t>
      </w:r>
      <w:r>
        <w:rPr>
          <w:rFonts w:ascii="Garamond" w:hAnsi="Garamond" w:cs="Garamond"/>
          <w:sz w:val="24"/>
        </w:rPr>
        <w:tab/>
        <w:t>Ps 119:104</w:t>
      </w:r>
    </w:p>
    <w:p w14:paraId="516A6CB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My words shall not be false</w:t>
      </w:r>
      <w:r>
        <w:rPr>
          <w:rFonts w:ascii="Garamond" w:hAnsi="Garamond" w:cs="Garamond"/>
          <w:sz w:val="24"/>
        </w:rPr>
        <w:tab/>
        <w:t>Job 36:4</w:t>
      </w:r>
    </w:p>
    <w:p w14:paraId="7AD9B2A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God Has Declared That:</w:t>
      </w:r>
    </w:p>
    <w:p w14:paraId="0CA7620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word of God is truth</w:t>
      </w:r>
      <w:r>
        <w:rPr>
          <w:rFonts w:ascii="Garamond" w:hAnsi="Garamond" w:cs="Garamond"/>
          <w:sz w:val="24"/>
        </w:rPr>
        <w:tab/>
        <w:t>Jn 17:17</w:t>
      </w:r>
    </w:p>
    <w:p w14:paraId="0C6934D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can know the truth</w:t>
      </w:r>
      <w:r>
        <w:rPr>
          <w:rFonts w:ascii="Garamond" w:hAnsi="Garamond" w:cs="Garamond"/>
          <w:sz w:val="24"/>
        </w:rPr>
        <w:tab/>
        <w:t>Jn 8:32</w:t>
      </w:r>
    </w:p>
    <w:p w14:paraId="3B1BC9D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can receive not the truth</w:t>
      </w:r>
      <w:r>
        <w:rPr>
          <w:rFonts w:ascii="Garamond" w:hAnsi="Garamond" w:cs="Garamond"/>
          <w:sz w:val="24"/>
        </w:rPr>
        <w:tab/>
        <w:t>2 Thes 2:9-10</w:t>
      </w:r>
    </w:p>
    <w:p w14:paraId="341BBC8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can turn ears to myths</w:t>
      </w:r>
      <w:r>
        <w:rPr>
          <w:rFonts w:ascii="Garamond" w:hAnsi="Garamond" w:cs="Garamond"/>
          <w:sz w:val="24"/>
        </w:rPr>
        <w:tab/>
        <w:t>2 Tim 4:1-4</w:t>
      </w:r>
    </w:p>
    <w:p w14:paraId="271CB5C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Warnings About False Teachers:</w:t>
      </w:r>
    </w:p>
    <w:p w14:paraId="13765D4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Ravening wolves in sheep's clothing</w:t>
      </w:r>
      <w:r>
        <w:rPr>
          <w:rFonts w:ascii="Garamond" w:hAnsi="Garamond" w:cs="Garamond"/>
          <w:sz w:val="24"/>
        </w:rPr>
        <w:tab/>
        <w:t>Matt 7:15</w:t>
      </w:r>
    </w:p>
    <w:p w14:paraId="3EE41E7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Let no man deceive you</w:t>
      </w:r>
      <w:r>
        <w:rPr>
          <w:rFonts w:ascii="Garamond" w:hAnsi="Garamond" w:cs="Garamond"/>
          <w:sz w:val="24"/>
        </w:rPr>
        <w:tab/>
        <w:t>Eph 5:6</w:t>
      </w:r>
    </w:p>
    <w:p w14:paraId="5070A5B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Take heed</w:t>
      </w:r>
      <w:r>
        <w:rPr>
          <w:rFonts w:ascii="Garamond" w:hAnsi="Garamond" w:cs="Garamond"/>
          <w:sz w:val="24"/>
        </w:rPr>
        <w:tab/>
        <w:t>Matt 24:4-5, 24</w:t>
      </w:r>
    </w:p>
    <w:p w14:paraId="0C93824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Take heed to self and flock</w:t>
      </w:r>
      <w:r>
        <w:rPr>
          <w:rFonts w:ascii="Garamond" w:hAnsi="Garamond" w:cs="Garamond"/>
          <w:sz w:val="24"/>
        </w:rPr>
        <w:tab/>
        <w:t>Acts 20:28-31</w:t>
      </w:r>
    </w:p>
    <w:p w14:paraId="11F9BB3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Ungodly men creep in unaware</w:t>
      </w:r>
      <w:r>
        <w:rPr>
          <w:rFonts w:ascii="Garamond" w:hAnsi="Garamond" w:cs="Garamond"/>
          <w:sz w:val="24"/>
        </w:rPr>
        <w:tab/>
        <w:t>Jude 1:4</w:t>
      </w:r>
    </w:p>
    <w:p w14:paraId="34908D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False prophets gone out</w:t>
      </w:r>
      <w:r>
        <w:rPr>
          <w:rFonts w:ascii="Garamond" w:hAnsi="Garamond" w:cs="Garamond"/>
          <w:sz w:val="24"/>
        </w:rPr>
        <w:tab/>
        <w:t>1 Jn 4:1</w:t>
      </w:r>
    </w:p>
    <w:p w14:paraId="288A2FD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There are many antichrists</w:t>
      </w:r>
      <w:r>
        <w:rPr>
          <w:rFonts w:ascii="Garamond" w:hAnsi="Garamond" w:cs="Garamond"/>
          <w:sz w:val="24"/>
        </w:rPr>
        <w:tab/>
        <w:t>1 Cor 16:9</w:t>
      </w:r>
    </w:p>
    <w:p w14:paraId="58596B7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Satan turns into light</w:t>
      </w:r>
      <w:r>
        <w:rPr>
          <w:rFonts w:ascii="Garamond" w:hAnsi="Garamond" w:cs="Garamond"/>
          <w:sz w:val="24"/>
        </w:rPr>
        <w:tab/>
        <w:t>2 Cor 11:13-15</w:t>
      </w:r>
    </w:p>
    <w:p w14:paraId="797DC9A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Methods Used By False Teachers:</w:t>
      </w:r>
    </w:p>
    <w:p w14:paraId="69AE797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Making God's words none effect</w:t>
      </w:r>
      <w:r>
        <w:rPr>
          <w:rFonts w:ascii="Garamond" w:hAnsi="Garamond" w:cs="Garamond"/>
          <w:sz w:val="24"/>
        </w:rPr>
        <w:tab/>
        <w:t>Matt 15:6</w:t>
      </w:r>
    </w:p>
    <w:p w14:paraId="65779EA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 commandments of men</w:t>
      </w:r>
      <w:r>
        <w:rPr>
          <w:rFonts w:ascii="Garamond" w:hAnsi="Garamond" w:cs="Garamond"/>
          <w:sz w:val="24"/>
        </w:rPr>
        <w:tab/>
        <w:t>Mark 7:6-9</w:t>
      </w:r>
    </w:p>
    <w:p w14:paraId="390D67B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Showing great signs and wonders</w:t>
      </w:r>
      <w:r>
        <w:rPr>
          <w:rFonts w:ascii="Garamond" w:hAnsi="Garamond" w:cs="Garamond"/>
          <w:sz w:val="24"/>
        </w:rPr>
        <w:tab/>
        <w:t>Mark 13:22</w:t>
      </w:r>
    </w:p>
    <w:p w14:paraId="5251DB6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Transforming themselves into light</w:t>
      </w:r>
      <w:r>
        <w:rPr>
          <w:rFonts w:ascii="Garamond" w:hAnsi="Garamond" w:cs="Garamond"/>
          <w:sz w:val="24"/>
        </w:rPr>
        <w:tab/>
        <w:t>2 Cor 11:13-15</w:t>
      </w:r>
    </w:p>
    <w:p w14:paraId="295A26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Pervert the gospel of Christ</w:t>
      </w:r>
      <w:r>
        <w:rPr>
          <w:rFonts w:ascii="Garamond" w:hAnsi="Garamond" w:cs="Garamond"/>
          <w:sz w:val="24"/>
        </w:rPr>
        <w:tab/>
        <w:t>Gal 1:7</w:t>
      </w:r>
    </w:p>
    <w:p w14:paraId="0270C15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 words of vanity</w:t>
      </w:r>
      <w:r>
        <w:rPr>
          <w:rFonts w:ascii="Garamond" w:hAnsi="Garamond" w:cs="Garamond"/>
          <w:sz w:val="24"/>
        </w:rPr>
        <w:tab/>
        <w:t>2 Pet 2:18</w:t>
      </w:r>
    </w:p>
    <w:p w14:paraId="3AB508C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Crafty, lie in wait to deceive</w:t>
      </w:r>
      <w:r>
        <w:rPr>
          <w:rFonts w:ascii="Garamond" w:hAnsi="Garamond" w:cs="Garamond"/>
          <w:sz w:val="24"/>
        </w:rPr>
        <w:tab/>
        <w:t>Eph 4:14</w:t>
      </w:r>
    </w:p>
    <w:p w14:paraId="4E1FB28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Our Attitude Towards False Teachers</w:t>
      </w:r>
    </w:p>
    <w:p w14:paraId="311016B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Try all spirits</w:t>
      </w:r>
      <w:r>
        <w:rPr>
          <w:rFonts w:ascii="Garamond" w:hAnsi="Garamond" w:cs="Garamond"/>
          <w:sz w:val="24"/>
        </w:rPr>
        <w:tab/>
        <w:t>1 Jn 4:1</w:t>
      </w:r>
    </w:p>
    <w:p w14:paraId="514557F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Watch and remember</w:t>
      </w:r>
      <w:r>
        <w:rPr>
          <w:rFonts w:ascii="Garamond" w:hAnsi="Garamond" w:cs="Garamond"/>
          <w:sz w:val="24"/>
        </w:rPr>
        <w:tab/>
        <w:t>Acts 20:31</w:t>
      </w:r>
    </w:p>
    <w:p w14:paraId="6C4D13A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be carried away</w:t>
      </w:r>
      <w:r>
        <w:rPr>
          <w:rFonts w:ascii="Garamond" w:hAnsi="Garamond" w:cs="Garamond"/>
          <w:sz w:val="24"/>
        </w:rPr>
        <w:tab/>
        <w:t>Heb 13:9</w:t>
      </w:r>
    </w:p>
    <w:p w14:paraId="63F87F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Withdraw yourself</w:t>
      </w:r>
      <w:r>
        <w:rPr>
          <w:rFonts w:ascii="Garamond" w:hAnsi="Garamond" w:cs="Garamond"/>
          <w:sz w:val="24"/>
        </w:rPr>
        <w:tab/>
        <w:t>1 Tim 6:5</w:t>
      </w:r>
    </w:p>
    <w:p w14:paraId="4F2D3B2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Rebuke them sharply</w:t>
      </w:r>
      <w:r>
        <w:rPr>
          <w:rFonts w:ascii="Garamond" w:hAnsi="Garamond" w:cs="Garamond"/>
          <w:sz w:val="24"/>
        </w:rPr>
        <w:tab/>
        <w:t>Titus 1:13</w:t>
      </w:r>
    </w:p>
    <w:p w14:paraId="15442A2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Have no fellowship</w:t>
      </w:r>
      <w:r>
        <w:rPr>
          <w:rFonts w:ascii="Garamond" w:hAnsi="Garamond" w:cs="Garamond"/>
          <w:sz w:val="24"/>
        </w:rPr>
        <w:tab/>
        <w:t>Eph 5:11</w:t>
      </w:r>
    </w:p>
    <w:p w14:paraId="7312F1B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Stop their mouth</w:t>
      </w:r>
      <w:r>
        <w:rPr>
          <w:rFonts w:ascii="Garamond" w:hAnsi="Garamond" w:cs="Garamond"/>
          <w:sz w:val="24"/>
        </w:rPr>
        <w:tab/>
        <w:t>Titus 1:11</w:t>
      </w:r>
    </w:p>
    <w:p w14:paraId="38CFCC8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22. Facts About Fellowship</w:t>
      </w:r>
    </w:p>
    <w:p w14:paraId="16E52E3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Partnership with Christ</w:t>
      </w:r>
      <w:r>
        <w:rPr>
          <w:rFonts w:ascii="Garamond" w:hAnsi="Garamond" w:cs="Garamond"/>
          <w:sz w:val="24"/>
        </w:rPr>
        <w:tab/>
        <w:t>1 Cor 1:5</w:t>
      </w:r>
    </w:p>
    <w:p w14:paraId="712B5E3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Communion with Christ</w:t>
      </w:r>
      <w:r>
        <w:rPr>
          <w:rFonts w:ascii="Garamond" w:hAnsi="Garamond" w:cs="Garamond"/>
          <w:sz w:val="24"/>
        </w:rPr>
        <w:tab/>
        <w:t>1 Cor 10:16</w:t>
      </w:r>
    </w:p>
    <w:p w14:paraId="27C9E9C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 presence with others</w:t>
      </w:r>
      <w:r>
        <w:rPr>
          <w:rFonts w:ascii="Garamond" w:hAnsi="Garamond" w:cs="Garamond"/>
          <w:sz w:val="24"/>
        </w:rPr>
        <w:tab/>
        <w:t>Acts 2:42</w:t>
      </w:r>
    </w:p>
    <w:p w14:paraId="0819442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Fellowship with righteousness</w:t>
      </w:r>
      <w:r>
        <w:rPr>
          <w:rFonts w:ascii="Garamond" w:hAnsi="Garamond" w:cs="Garamond"/>
          <w:sz w:val="24"/>
        </w:rPr>
        <w:tab/>
        <w:t>2 Cor 6:14</w:t>
      </w:r>
    </w:p>
    <w:p w14:paraId="4C57E74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Not to Fellowship With...</w:t>
      </w:r>
    </w:p>
    <w:p w14:paraId="6351671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Satan</w:t>
      </w:r>
      <w:r>
        <w:rPr>
          <w:rFonts w:ascii="Garamond" w:hAnsi="Garamond" w:cs="Garamond"/>
          <w:sz w:val="24"/>
        </w:rPr>
        <w:tab/>
        <w:t>1 Cor 10:20</w:t>
      </w:r>
    </w:p>
    <w:p w14:paraId="44ECA95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Works of darkness</w:t>
      </w:r>
      <w:r>
        <w:rPr>
          <w:rFonts w:ascii="Garamond" w:hAnsi="Garamond" w:cs="Garamond"/>
          <w:sz w:val="24"/>
        </w:rPr>
        <w:tab/>
        <w:t>Eph 5:11</w:t>
      </w:r>
    </w:p>
    <w:p w14:paraId="462902C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Unbelievers</w:t>
      </w:r>
      <w:r>
        <w:rPr>
          <w:rFonts w:ascii="Garamond" w:hAnsi="Garamond" w:cs="Garamond"/>
          <w:sz w:val="24"/>
        </w:rPr>
        <w:tab/>
        <w:t>2 Cor 6:14</w:t>
      </w:r>
    </w:p>
    <w:p w14:paraId="2E5BC75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23. Facts About Forgiveness</w:t>
      </w:r>
    </w:p>
    <w:p w14:paraId="11FBEA1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God's Forgiveness</w:t>
      </w:r>
    </w:p>
    <w:p w14:paraId="084F594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Cleanses us of sins</w:t>
      </w:r>
      <w:r>
        <w:rPr>
          <w:rFonts w:ascii="Garamond" w:hAnsi="Garamond" w:cs="Garamond"/>
          <w:sz w:val="24"/>
        </w:rPr>
        <w:tab/>
        <w:t>1 Jn 1:9</w:t>
      </w:r>
    </w:p>
    <w:p w14:paraId="671FEC9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Forgives our iniquities</w:t>
      </w:r>
      <w:r>
        <w:rPr>
          <w:rFonts w:ascii="Garamond" w:hAnsi="Garamond" w:cs="Garamond"/>
          <w:sz w:val="24"/>
        </w:rPr>
        <w:tab/>
        <w:t>Ps 103:3</w:t>
      </w:r>
    </w:p>
    <w:p w14:paraId="4EC4AF8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Full and perfect, blotted out</w:t>
      </w:r>
      <w:r>
        <w:rPr>
          <w:rFonts w:ascii="Garamond" w:hAnsi="Garamond" w:cs="Garamond"/>
          <w:sz w:val="24"/>
        </w:rPr>
        <w:tab/>
        <w:t>Acts 3:19</w:t>
      </w:r>
    </w:p>
    <w:p w14:paraId="6A8FABB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How Do We Obtain Forgiveness?</w:t>
      </w:r>
    </w:p>
    <w:p w14:paraId="24BC1A4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i/>
          <w:color w:val="333333"/>
          <w:sz w:val="26"/>
          <w:szCs w:val="26"/>
        </w:rPr>
        <w:t>Alien Sinner Must:</w:t>
      </w:r>
    </w:p>
    <w:p w14:paraId="5F48B42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Believe in Christ</w:t>
      </w:r>
      <w:r>
        <w:rPr>
          <w:rFonts w:ascii="Garamond" w:hAnsi="Garamond" w:cs="Garamond"/>
          <w:sz w:val="24"/>
        </w:rPr>
        <w:tab/>
        <w:t>Jn 8:24</w:t>
      </w:r>
    </w:p>
    <w:p w14:paraId="0333923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 of sins</w:t>
      </w:r>
      <w:r>
        <w:rPr>
          <w:rFonts w:ascii="Garamond" w:hAnsi="Garamond" w:cs="Garamond"/>
          <w:sz w:val="24"/>
        </w:rPr>
        <w:tab/>
        <w:t>Lk 13:3</w:t>
      </w:r>
    </w:p>
    <w:p w14:paraId="6C7CDFE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Confess Christ as Son of God</w:t>
      </w:r>
      <w:r>
        <w:rPr>
          <w:rFonts w:ascii="Garamond" w:hAnsi="Garamond" w:cs="Garamond"/>
          <w:sz w:val="24"/>
        </w:rPr>
        <w:tab/>
        <w:t>Rom 10:9-10</w:t>
      </w:r>
    </w:p>
    <w:p w14:paraId="0DA5B8C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baptized for sin remission</w:t>
      </w:r>
      <w:r>
        <w:rPr>
          <w:rFonts w:ascii="Garamond" w:hAnsi="Garamond" w:cs="Garamond"/>
          <w:sz w:val="24"/>
        </w:rPr>
        <w:tab/>
        <w:t>Acts 2:38</w:t>
      </w:r>
    </w:p>
    <w:p w14:paraId="29AE3C0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i/>
          <w:color w:val="333333"/>
          <w:sz w:val="26"/>
          <w:szCs w:val="26"/>
        </w:rPr>
        <w:t>Erring Child of God Must:</w:t>
      </w:r>
    </w:p>
    <w:p w14:paraId="1C429A7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 of sins</w:t>
      </w:r>
      <w:r>
        <w:rPr>
          <w:rFonts w:ascii="Garamond" w:hAnsi="Garamond" w:cs="Garamond"/>
          <w:sz w:val="24"/>
        </w:rPr>
        <w:tab/>
        <w:t>Acts 8:22</w:t>
      </w:r>
    </w:p>
    <w:p w14:paraId="422B7AC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Confess sins</w:t>
      </w:r>
      <w:r>
        <w:rPr>
          <w:rFonts w:ascii="Garamond" w:hAnsi="Garamond" w:cs="Garamond"/>
          <w:sz w:val="24"/>
        </w:rPr>
        <w:tab/>
        <w:t>1 Jn 1:9</w:t>
      </w:r>
    </w:p>
    <w:p w14:paraId="1910FD3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for forgiveness</w:t>
      </w:r>
      <w:r>
        <w:rPr>
          <w:rFonts w:ascii="Garamond" w:hAnsi="Garamond" w:cs="Garamond"/>
          <w:sz w:val="24"/>
        </w:rPr>
        <w:tab/>
        <w:t>James 5:16</w:t>
      </w:r>
    </w:p>
    <w:p w14:paraId="3BCE8B7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Forgiving Other People</w:t>
      </w:r>
    </w:p>
    <w:p w14:paraId="7DC9D47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 order to obtain forgiveness</w:t>
      </w:r>
      <w:r>
        <w:rPr>
          <w:rFonts w:ascii="Garamond" w:hAnsi="Garamond" w:cs="Garamond"/>
          <w:sz w:val="24"/>
        </w:rPr>
        <w:tab/>
        <w:t>Matt 6:14-15</w:t>
      </w:r>
    </w:p>
    <w:p w14:paraId="42E97AF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expects it from us</w:t>
      </w:r>
      <w:r>
        <w:rPr>
          <w:rFonts w:ascii="Garamond" w:hAnsi="Garamond" w:cs="Garamond"/>
          <w:sz w:val="24"/>
        </w:rPr>
        <w:tab/>
        <w:t>Eph 4:32</w:t>
      </w:r>
    </w:p>
    <w:p w14:paraId="121FB23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Follow Christ's example</w:t>
      </w:r>
      <w:r>
        <w:rPr>
          <w:rFonts w:ascii="Garamond" w:hAnsi="Garamond" w:cs="Garamond"/>
          <w:sz w:val="24"/>
        </w:rPr>
        <w:tab/>
        <w:t>1 Pet 2:21-24</w:t>
      </w:r>
    </w:p>
    <w:p w14:paraId="6505E42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Merciful to others</w:t>
      </w:r>
      <w:r>
        <w:rPr>
          <w:rFonts w:ascii="Garamond" w:hAnsi="Garamond" w:cs="Garamond"/>
          <w:sz w:val="24"/>
        </w:rPr>
        <w:tab/>
        <w:t>Lk 6:36</w:t>
      </w:r>
    </w:p>
    <w:p w14:paraId="2E0F11D3"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Biblical Examples of Forgiving Others</w:t>
      </w:r>
    </w:p>
    <w:p w14:paraId="132B9B1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Almighty</w:t>
      </w:r>
      <w:r>
        <w:rPr>
          <w:rFonts w:ascii="Garamond" w:hAnsi="Garamond" w:cs="Garamond"/>
          <w:sz w:val="24"/>
        </w:rPr>
        <w:tab/>
        <w:t>Eph 4:31-32</w:t>
      </w:r>
    </w:p>
    <w:p w14:paraId="0AE9166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Jesus</w:t>
      </w:r>
      <w:r>
        <w:rPr>
          <w:rFonts w:ascii="Garamond" w:hAnsi="Garamond" w:cs="Garamond"/>
          <w:sz w:val="24"/>
        </w:rPr>
        <w:tab/>
        <w:t>Col 3:12-13</w:t>
      </w:r>
    </w:p>
    <w:p w14:paraId="2B0E04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Stephen</w:t>
      </w:r>
      <w:r>
        <w:rPr>
          <w:rFonts w:ascii="Garamond" w:hAnsi="Garamond" w:cs="Garamond"/>
          <w:sz w:val="24"/>
        </w:rPr>
        <w:tab/>
        <w:t>Acts 7:59-60</w:t>
      </w:r>
    </w:p>
    <w:p w14:paraId="53BC5AE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Joseph</w:t>
      </w:r>
      <w:r>
        <w:rPr>
          <w:rFonts w:ascii="Garamond" w:hAnsi="Garamond" w:cs="Garamond"/>
          <w:sz w:val="24"/>
        </w:rPr>
        <w:tab/>
        <w:t>Gen 50:19-20</w:t>
      </w:r>
    </w:p>
    <w:p w14:paraId="7BF72C4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Prodigal Son's Father</w:t>
      </w:r>
      <w:r>
        <w:rPr>
          <w:rFonts w:ascii="Garamond" w:hAnsi="Garamond" w:cs="Garamond"/>
          <w:sz w:val="24"/>
        </w:rPr>
        <w:tab/>
        <w:t>Lk 15:11-32</w:t>
      </w:r>
    </w:p>
    <w:p w14:paraId="546A5EA8"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After Forgiveness</w:t>
      </w:r>
    </w:p>
    <w:p w14:paraId="0FBE3C2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Sins are washed away</w:t>
      </w:r>
      <w:r>
        <w:rPr>
          <w:rFonts w:ascii="Garamond" w:hAnsi="Garamond" w:cs="Garamond"/>
          <w:sz w:val="24"/>
        </w:rPr>
        <w:tab/>
        <w:t>Acts 22:16</w:t>
      </w:r>
    </w:p>
    <w:p w14:paraId="10169E4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new creature in God</w:t>
      </w:r>
      <w:r>
        <w:rPr>
          <w:rFonts w:ascii="Garamond" w:hAnsi="Garamond" w:cs="Garamond"/>
          <w:sz w:val="24"/>
        </w:rPr>
        <w:tab/>
        <w:t>2 Cor 5:17</w:t>
      </w:r>
    </w:p>
    <w:p w14:paraId="4EC3CCA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Servants of righteousness</w:t>
      </w:r>
      <w:r>
        <w:rPr>
          <w:rFonts w:ascii="Garamond" w:hAnsi="Garamond" w:cs="Garamond"/>
          <w:sz w:val="24"/>
        </w:rPr>
        <w:tab/>
        <w:t>Rom 6:16</w:t>
      </w:r>
    </w:p>
    <w:p w14:paraId="488F3D52"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24. Facts About Fornication</w:t>
      </w:r>
    </w:p>
    <w:p w14:paraId="3A304908"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Fornication is a sin.</w:t>
      </w:r>
    </w:p>
    <w:p w14:paraId="696E945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Flee fornication</w:t>
      </w:r>
      <w:r>
        <w:rPr>
          <w:rFonts w:ascii="Garamond" w:hAnsi="Garamond" w:cs="Garamond"/>
          <w:sz w:val="24"/>
        </w:rPr>
        <w:tab/>
        <w:t>1 Cor 6:18</w:t>
      </w:r>
    </w:p>
    <w:p w14:paraId="523EB98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sin against one's self</w:t>
      </w:r>
      <w:r>
        <w:rPr>
          <w:rFonts w:ascii="Garamond" w:hAnsi="Garamond" w:cs="Garamond"/>
          <w:sz w:val="24"/>
        </w:rPr>
        <w:tab/>
        <w:t>1 Cor 6:9</w:t>
      </w:r>
    </w:p>
    <w:p w14:paraId="4B60790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inheritance in the kingdom</w:t>
      </w:r>
      <w:r>
        <w:rPr>
          <w:rFonts w:ascii="Garamond" w:hAnsi="Garamond" w:cs="Garamond"/>
          <w:sz w:val="24"/>
        </w:rPr>
        <w:tab/>
        <w:t>Eph 5:3-5</w:t>
      </w:r>
    </w:p>
    <w:p w14:paraId="4F0F436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Destructive Sin</w:t>
      </w:r>
    </w:p>
    <w:p w14:paraId="179A968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Destroys purity and honour</w:t>
      </w:r>
      <w:r>
        <w:rPr>
          <w:rFonts w:ascii="Garamond" w:hAnsi="Garamond" w:cs="Garamond"/>
          <w:sz w:val="24"/>
        </w:rPr>
        <w:tab/>
        <w:t>1 Cor 6:12, 18</w:t>
      </w:r>
    </w:p>
    <w:p w14:paraId="208E4C8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Destroys the home</w:t>
      </w:r>
      <w:r>
        <w:rPr>
          <w:rFonts w:ascii="Garamond" w:hAnsi="Garamond" w:cs="Garamond"/>
          <w:sz w:val="24"/>
        </w:rPr>
        <w:tab/>
        <w:t>Matt 19:3-9</w:t>
      </w:r>
    </w:p>
    <w:p w14:paraId="0E1BB94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Destroys the soul</w:t>
      </w:r>
      <w:r>
        <w:rPr>
          <w:rFonts w:ascii="Garamond" w:hAnsi="Garamond" w:cs="Garamond"/>
          <w:sz w:val="24"/>
        </w:rPr>
        <w:tab/>
        <w:t>Gal 5:19</w:t>
      </w:r>
    </w:p>
    <w:p w14:paraId="58A0B76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Damning Sin</w:t>
      </w:r>
    </w:p>
    <w:p w14:paraId="28A800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Unrepentant forfeit heaven</w:t>
      </w:r>
      <w:r>
        <w:rPr>
          <w:rFonts w:ascii="Garamond" w:hAnsi="Garamond" w:cs="Garamond"/>
          <w:sz w:val="24"/>
        </w:rPr>
        <w:tab/>
        <w:t>1 Cor 6:9</w:t>
      </w:r>
    </w:p>
    <w:p w14:paraId="5026DB9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Provokes the wrath of God</w:t>
      </w:r>
      <w:r>
        <w:rPr>
          <w:rFonts w:ascii="Garamond" w:hAnsi="Garamond" w:cs="Garamond"/>
          <w:sz w:val="24"/>
        </w:rPr>
        <w:tab/>
        <w:t>1 Cor 10:8</w:t>
      </w:r>
    </w:p>
    <w:p w14:paraId="7DC28A6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Can We Do?</w:t>
      </w:r>
    </w:p>
    <w:p w14:paraId="2B43FF1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Live soberly, godly, etc.</w:t>
      </w:r>
      <w:r>
        <w:rPr>
          <w:rFonts w:ascii="Garamond" w:hAnsi="Garamond" w:cs="Garamond"/>
          <w:sz w:val="24"/>
        </w:rPr>
        <w:tab/>
        <w:t>Titus 2:11-12</w:t>
      </w:r>
    </w:p>
    <w:p w14:paraId="6A9CCF7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Refrain from lust</w:t>
      </w:r>
      <w:r>
        <w:rPr>
          <w:rFonts w:ascii="Garamond" w:hAnsi="Garamond" w:cs="Garamond"/>
          <w:sz w:val="24"/>
        </w:rPr>
        <w:tab/>
        <w:t>1 Pet 2:11</w:t>
      </w:r>
    </w:p>
    <w:p w14:paraId="1CD0137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Fill heart with good deeds</w:t>
      </w:r>
      <w:r>
        <w:rPr>
          <w:rFonts w:ascii="Garamond" w:hAnsi="Garamond" w:cs="Garamond"/>
          <w:sz w:val="24"/>
        </w:rPr>
        <w:tab/>
        <w:t>Php 4:8</w:t>
      </w:r>
    </w:p>
    <w:p w14:paraId="7586E8F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Facts About God the Father</w:t>
      </w:r>
    </w:p>
    <w:p w14:paraId="53A4ECF4"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The First Person of the Godhead.</w:t>
      </w:r>
    </w:p>
    <w:p w14:paraId="79232B92"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Creator of the world/the Supreme Being.</w:t>
      </w:r>
    </w:p>
    <w:p w14:paraId="554B858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 is:</w:t>
      </w:r>
    </w:p>
    <w:p w14:paraId="4D4FB32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Great</w:t>
      </w:r>
      <w:r>
        <w:rPr>
          <w:rFonts w:ascii="Garamond" w:hAnsi="Garamond" w:cs="Garamond"/>
          <w:sz w:val="24"/>
        </w:rPr>
        <w:tab/>
        <w:t>Deut 5:24</w:t>
      </w:r>
    </w:p>
    <w:p w14:paraId="0599218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Good</w:t>
      </w:r>
      <w:r>
        <w:rPr>
          <w:rFonts w:ascii="Garamond" w:hAnsi="Garamond" w:cs="Garamond"/>
          <w:sz w:val="24"/>
        </w:rPr>
        <w:tab/>
        <w:t>Ps 33:5</w:t>
      </w:r>
    </w:p>
    <w:p w14:paraId="5EA83EF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Loving</w:t>
      </w:r>
      <w:r>
        <w:rPr>
          <w:rFonts w:ascii="Garamond" w:hAnsi="Garamond" w:cs="Garamond"/>
          <w:sz w:val="24"/>
        </w:rPr>
        <w:tab/>
        <w:t>Jn 3:16</w:t>
      </w:r>
    </w:p>
    <w:p w14:paraId="77854EE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Holy</w:t>
      </w:r>
      <w:r>
        <w:rPr>
          <w:rFonts w:ascii="Garamond" w:hAnsi="Garamond" w:cs="Garamond"/>
          <w:sz w:val="24"/>
        </w:rPr>
        <w:tab/>
        <w:t>1 Pet 1:16</w:t>
      </w:r>
    </w:p>
    <w:p w14:paraId="5031737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Merciful</w:t>
      </w:r>
      <w:r>
        <w:rPr>
          <w:rFonts w:ascii="Garamond" w:hAnsi="Garamond" w:cs="Garamond"/>
          <w:sz w:val="24"/>
        </w:rPr>
        <w:tab/>
        <w:t>Rom 12:1</w:t>
      </w:r>
    </w:p>
    <w:p w14:paraId="1428BF2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Honourable</w:t>
      </w:r>
      <w:r>
        <w:rPr>
          <w:rFonts w:ascii="Garamond" w:hAnsi="Garamond" w:cs="Garamond"/>
          <w:sz w:val="24"/>
        </w:rPr>
        <w:tab/>
        <w:t>Jn 5:23</w:t>
      </w:r>
    </w:p>
    <w:p w14:paraId="7A3A2A3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Invisible</w:t>
      </w:r>
      <w:r>
        <w:rPr>
          <w:rFonts w:ascii="Garamond" w:hAnsi="Garamond" w:cs="Garamond"/>
          <w:sz w:val="24"/>
        </w:rPr>
        <w:tab/>
        <w:t>Jn 5:37</w:t>
      </w:r>
    </w:p>
    <w:p w14:paraId="24723A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Righteous</w:t>
      </w:r>
      <w:r>
        <w:rPr>
          <w:rFonts w:ascii="Garamond" w:hAnsi="Garamond" w:cs="Garamond"/>
          <w:sz w:val="24"/>
        </w:rPr>
        <w:tab/>
        <w:t>Ps 19:9</w:t>
      </w:r>
    </w:p>
    <w:p w14:paraId="4D46949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Longsuffering</w:t>
      </w:r>
      <w:r>
        <w:rPr>
          <w:rFonts w:ascii="Garamond" w:hAnsi="Garamond" w:cs="Garamond"/>
          <w:sz w:val="24"/>
        </w:rPr>
        <w:tab/>
        <w:t>Rom 15:5</w:t>
      </w:r>
    </w:p>
    <w:p w14:paraId="27BEBDE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Awesome Qualities of God</w:t>
      </w:r>
    </w:p>
    <w:p w14:paraId="5B87C2A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Omnipotent (All-powerful)</w:t>
      </w:r>
      <w:r>
        <w:rPr>
          <w:rFonts w:ascii="Garamond" w:hAnsi="Garamond" w:cs="Garamond"/>
          <w:sz w:val="24"/>
        </w:rPr>
        <w:tab/>
        <w:t>Ps 89:8</w:t>
      </w:r>
    </w:p>
    <w:p w14:paraId="0243269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Omniscient (Knows everything)</w:t>
      </w:r>
      <w:r>
        <w:rPr>
          <w:rFonts w:ascii="Garamond" w:hAnsi="Garamond" w:cs="Garamond"/>
          <w:sz w:val="24"/>
        </w:rPr>
        <w:tab/>
        <w:t>Rom 8:27</w:t>
      </w:r>
    </w:p>
    <w:p w14:paraId="652BF88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Omnipresent (Exists everywhere)</w:t>
      </w:r>
      <w:r>
        <w:rPr>
          <w:rFonts w:ascii="Garamond" w:hAnsi="Garamond" w:cs="Garamond"/>
          <w:sz w:val="24"/>
        </w:rPr>
        <w:tab/>
        <w:t>Acts 17:27</w:t>
      </w:r>
    </w:p>
    <w:p w14:paraId="62E9F0B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Immutable (Changeless)</w:t>
      </w:r>
      <w:r>
        <w:rPr>
          <w:rFonts w:ascii="Garamond" w:hAnsi="Garamond" w:cs="Garamond"/>
          <w:sz w:val="24"/>
        </w:rPr>
        <w:tab/>
        <w:t>Ecl 3:14</w:t>
      </w:r>
    </w:p>
    <w:p w14:paraId="43C48AA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Spirit</w:t>
      </w:r>
      <w:r>
        <w:rPr>
          <w:rFonts w:ascii="Garamond" w:hAnsi="Garamond" w:cs="Garamond"/>
          <w:sz w:val="24"/>
        </w:rPr>
        <w:tab/>
        <w:t>Jn 4:23-24</w:t>
      </w:r>
    </w:p>
    <w:p w14:paraId="6606F66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 Demonstrated His Love By Having:</w:t>
      </w:r>
    </w:p>
    <w:p w14:paraId="342815A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Creating the world, molding man</w:t>
      </w:r>
      <w:r>
        <w:rPr>
          <w:rFonts w:ascii="Garamond" w:hAnsi="Garamond" w:cs="Garamond"/>
          <w:sz w:val="24"/>
        </w:rPr>
        <w:tab/>
        <w:t>Gen 1:1</w:t>
      </w:r>
    </w:p>
    <w:p w14:paraId="00D2822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Freedom of choice</w:t>
      </w:r>
      <w:r>
        <w:rPr>
          <w:rFonts w:ascii="Garamond" w:hAnsi="Garamond" w:cs="Garamond"/>
          <w:sz w:val="24"/>
        </w:rPr>
        <w:tab/>
        <w:t>Gen 2:15-17</w:t>
      </w:r>
    </w:p>
    <w:p w14:paraId="26D7E2A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Provided salvation for fallen man</w:t>
      </w:r>
      <w:r>
        <w:rPr>
          <w:rFonts w:ascii="Garamond" w:hAnsi="Garamond" w:cs="Garamond"/>
          <w:sz w:val="24"/>
        </w:rPr>
        <w:tab/>
        <w:t>Heb 5:8-9</w:t>
      </w:r>
    </w:p>
    <w:p w14:paraId="431E8A9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Sustains and strengthens us</w:t>
      </w:r>
      <w:r>
        <w:rPr>
          <w:rFonts w:ascii="Garamond" w:hAnsi="Garamond" w:cs="Garamond"/>
          <w:sz w:val="24"/>
        </w:rPr>
        <w:tab/>
        <w:t>Matt 6:26-33</w:t>
      </w:r>
    </w:p>
    <w:p w14:paraId="05B6AB9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Provided eternal inheritance</w:t>
      </w:r>
      <w:r>
        <w:rPr>
          <w:rFonts w:ascii="Garamond" w:hAnsi="Garamond" w:cs="Garamond"/>
          <w:sz w:val="24"/>
        </w:rPr>
        <w:tab/>
        <w:t>2 Cor 5:12</w:t>
      </w:r>
    </w:p>
    <w:p w14:paraId="4BE27A6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Man's Love For God</w:t>
      </w:r>
    </w:p>
    <w:p w14:paraId="4A7EAF7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Loving Him</w:t>
      </w:r>
      <w:r>
        <w:rPr>
          <w:rFonts w:ascii="Garamond" w:hAnsi="Garamond" w:cs="Garamond"/>
          <w:sz w:val="24"/>
        </w:rPr>
        <w:tab/>
        <w:t>Lk 10:27</w:t>
      </w:r>
    </w:p>
    <w:p w14:paraId="791F21B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Fearing (respecting) Him</w:t>
      </w:r>
      <w:r>
        <w:rPr>
          <w:rFonts w:ascii="Garamond" w:hAnsi="Garamond" w:cs="Garamond"/>
          <w:sz w:val="24"/>
        </w:rPr>
        <w:tab/>
        <w:t>Eccl 12:13</w:t>
      </w:r>
    </w:p>
    <w:p w14:paraId="3A5DDC2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Becoming His servant</w:t>
      </w:r>
      <w:r>
        <w:rPr>
          <w:rFonts w:ascii="Garamond" w:hAnsi="Garamond" w:cs="Garamond"/>
          <w:sz w:val="24"/>
        </w:rPr>
        <w:tab/>
        <w:t>Rom 6:16-18</w:t>
      </w:r>
    </w:p>
    <w:p w14:paraId="3DD46AB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Doing His will</w:t>
      </w:r>
      <w:r>
        <w:rPr>
          <w:rFonts w:ascii="Garamond" w:hAnsi="Garamond" w:cs="Garamond"/>
          <w:sz w:val="24"/>
        </w:rPr>
        <w:tab/>
        <w:t>Matt 7:21</w:t>
      </w:r>
    </w:p>
    <w:p w14:paraId="190EA31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Obeying Him</w:t>
      </w:r>
      <w:r>
        <w:rPr>
          <w:rFonts w:ascii="Garamond" w:hAnsi="Garamond" w:cs="Garamond"/>
          <w:sz w:val="24"/>
        </w:rPr>
        <w:tab/>
        <w:t>Acts 5:29</w:t>
      </w:r>
    </w:p>
    <w:p w14:paraId="619323B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25. God's Plan to Save Man</w:t>
      </w:r>
    </w:p>
    <w:p w14:paraId="64CECB9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has done His part</w:t>
      </w:r>
      <w:r>
        <w:rPr>
          <w:rFonts w:ascii="Garamond" w:hAnsi="Garamond" w:cs="Garamond"/>
          <w:sz w:val="24"/>
        </w:rPr>
        <w:tab/>
        <w:t>Jn 3:16</w:t>
      </w:r>
    </w:p>
    <w:p w14:paraId="6C65806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has done His part</w:t>
      </w:r>
      <w:r>
        <w:rPr>
          <w:rFonts w:ascii="Garamond" w:hAnsi="Garamond" w:cs="Garamond"/>
          <w:sz w:val="24"/>
        </w:rPr>
        <w:tab/>
        <w:t>Col 1:13-14</w:t>
      </w:r>
    </w:p>
    <w:p w14:paraId="0CFCB94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gospel is the power to save</w:t>
      </w:r>
      <w:r>
        <w:rPr>
          <w:rFonts w:ascii="Garamond" w:hAnsi="Garamond" w:cs="Garamond"/>
          <w:sz w:val="24"/>
        </w:rPr>
        <w:tab/>
        <w:t>Rom 1:16</w:t>
      </w:r>
    </w:p>
    <w:p w14:paraId="565BBC9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Man is invited</w:t>
      </w:r>
      <w:r>
        <w:rPr>
          <w:rFonts w:ascii="Garamond" w:hAnsi="Garamond" w:cs="Garamond"/>
          <w:sz w:val="24"/>
        </w:rPr>
        <w:tab/>
        <w:t>Matt 11:28-30</w:t>
      </w:r>
    </w:p>
    <w:p w14:paraId="185DEB3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Some Things Man Must Do:</w:t>
      </w:r>
    </w:p>
    <w:p w14:paraId="6616072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Hear the gospel</w:t>
      </w:r>
      <w:r>
        <w:rPr>
          <w:rFonts w:ascii="Garamond" w:hAnsi="Garamond" w:cs="Garamond"/>
          <w:sz w:val="24"/>
        </w:rPr>
        <w:tab/>
        <w:t>Rom 10:17; Matt 7:24-25</w:t>
      </w:r>
    </w:p>
    <w:p w14:paraId="761C6EE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Believe the gospel</w:t>
      </w:r>
      <w:r>
        <w:rPr>
          <w:rFonts w:ascii="Garamond" w:hAnsi="Garamond" w:cs="Garamond"/>
          <w:sz w:val="24"/>
        </w:rPr>
        <w:tab/>
        <w:t>Heb 11:6; Jn 20:30-31</w:t>
      </w:r>
    </w:p>
    <w:p w14:paraId="3BD68B2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 of your sins</w:t>
      </w:r>
      <w:r>
        <w:rPr>
          <w:rFonts w:ascii="Garamond" w:hAnsi="Garamond" w:cs="Garamond"/>
          <w:sz w:val="24"/>
        </w:rPr>
        <w:tab/>
        <w:t>Lk 13:3; Acts 17:30</w:t>
      </w:r>
    </w:p>
    <w:p w14:paraId="30A6044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Confess Christ</w:t>
      </w:r>
      <w:r>
        <w:rPr>
          <w:rFonts w:ascii="Garamond" w:hAnsi="Garamond" w:cs="Garamond"/>
          <w:sz w:val="24"/>
        </w:rPr>
        <w:tab/>
        <w:t>Matt 10:32-33; Acts 8:37</w:t>
      </w:r>
    </w:p>
    <w:p w14:paraId="6BFFFEB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baptized</w:t>
      </w:r>
      <w:r>
        <w:rPr>
          <w:rFonts w:ascii="Garamond" w:hAnsi="Garamond" w:cs="Garamond"/>
          <w:sz w:val="24"/>
        </w:rPr>
        <w:tab/>
        <w:t>Acts 2:38; Mark 16:16; 1 Pet 3:21</w:t>
      </w:r>
    </w:p>
    <w:p w14:paraId="56DAF51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At baptism, one is added to the church</w:t>
      </w:r>
      <w:r>
        <w:rPr>
          <w:rFonts w:ascii="Garamond" w:hAnsi="Garamond" w:cs="Garamond"/>
          <w:sz w:val="24"/>
        </w:rPr>
        <w:tab/>
        <w:t>Acts 2:47</w:t>
      </w:r>
    </w:p>
    <w:p w14:paraId="28FA3C8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As Christians, live faithfully</w:t>
      </w:r>
      <w:r>
        <w:rPr>
          <w:rFonts w:ascii="Garamond" w:hAnsi="Garamond" w:cs="Garamond"/>
          <w:sz w:val="24"/>
        </w:rPr>
        <w:tab/>
        <w:t>Rev 2:10; Matt 10:22</w:t>
      </w:r>
    </w:p>
    <w:p w14:paraId="22F06BC5"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26. Facts About the Godhead</w:t>
      </w:r>
    </w:p>
    <w:p w14:paraId="7C6339E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Godhead Composed of:</w:t>
      </w:r>
    </w:p>
    <w:p w14:paraId="05B1753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the Father</w:t>
      </w:r>
      <w:r>
        <w:rPr>
          <w:rFonts w:ascii="Garamond" w:hAnsi="Garamond" w:cs="Garamond"/>
          <w:sz w:val="24"/>
        </w:rPr>
        <w:tab/>
        <w:t>Acts 17:24-27; Jn 20:17</w:t>
      </w:r>
    </w:p>
    <w:p w14:paraId="03EA833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The Christ, God's Son</w:t>
      </w:r>
      <w:r>
        <w:rPr>
          <w:rFonts w:ascii="Garamond" w:hAnsi="Garamond" w:cs="Garamond"/>
          <w:sz w:val="24"/>
        </w:rPr>
        <w:tab/>
        <w:t>Matt 16:16; Col 2:11; Jn 1:1-2</w:t>
      </w:r>
    </w:p>
    <w:p w14:paraId="56B9A73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Holy Spirit, the Comforter</w:t>
      </w:r>
      <w:r>
        <w:rPr>
          <w:rFonts w:ascii="Garamond" w:hAnsi="Garamond" w:cs="Garamond"/>
          <w:sz w:val="24"/>
        </w:rPr>
        <w:tab/>
        <w:t>Jn 14:16-17</w:t>
      </w:r>
    </w:p>
    <w:p w14:paraId="2B50733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Fundamental Facts</w:t>
      </w:r>
    </w:p>
    <w:p w14:paraId="48620D4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Godhead - three names in New Testament</w:t>
      </w:r>
      <w:r>
        <w:rPr>
          <w:rFonts w:ascii="Garamond" w:hAnsi="Garamond" w:cs="Garamond"/>
          <w:sz w:val="24"/>
        </w:rPr>
        <w:tab/>
        <w:t>Acts 17:29; Rom 1:20; Col 2:9</w:t>
      </w:r>
    </w:p>
    <w:p w14:paraId="74A545D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Godhead at Work in Man's Redemption</w:t>
      </w:r>
    </w:p>
    <w:p w14:paraId="0376625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planned and designed</w:t>
      </w:r>
      <w:r>
        <w:rPr>
          <w:rFonts w:ascii="Garamond" w:hAnsi="Garamond" w:cs="Garamond"/>
          <w:sz w:val="24"/>
        </w:rPr>
        <w:tab/>
        <w:t>Eph 1:11</w:t>
      </w:r>
    </w:p>
    <w:p w14:paraId="6FA8686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executed</w:t>
      </w:r>
      <w:r>
        <w:rPr>
          <w:rFonts w:ascii="Garamond" w:hAnsi="Garamond" w:cs="Garamond"/>
          <w:sz w:val="24"/>
        </w:rPr>
        <w:tab/>
        <w:t>Jn 6:38</w:t>
      </w:r>
    </w:p>
    <w:p w14:paraId="2ABABA8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Holy Spirit revealed plan (in word)</w:t>
      </w:r>
      <w:r>
        <w:rPr>
          <w:rFonts w:ascii="Garamond" w:hAnsi="Garamond" w:cs="Garamond"/>
          <w:sz w:val="24"/>
        </w:rPr>
        <w:tab/>
        <w:t>1 Cor 1:4-10</w:t>
      </w:r>
    </w:p>
    <w:p w14:paraId="58925EA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Names for the Godhead</w:t>
      </w:r>
    </w:p>
    <w:p w14:paraId="0245FA73"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Trinity - Deity - Sacred Three.</w:t>
      </w:r>
    </w:p>
    <w:p w14:paraId="51A5AFB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One or Three?</w:t>
      </w:r>
    </w:p>
    <w:p w14:paraId="5C530A8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Let us make man</w:t>
      </w:r>
      <w:r>
        <w:rPr>
          <w:rFonts w:ascii="Garamond" w:hAnsi="Garamond" w:cs="Garamond"/>
          <w:sz w:val="24"/>
        </w:rPr>
        <w:tab/>
        <w:t>Gen 1:26</w:t>
      </w:r>
    </w:p>
    <w:p w14:paraId="78C8927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Baptism in name of three</w:t>
      </w:r>
      <w:r>
        <w:rPr>
          <w:rFonts w:ascii="Garamond" w:hAnsi="Garamond" w:cs="Garamond"/>
          <w:sz w:val="24"/>
        </w:rPr>
        <w:tab/>
        <w:t>Matt 28:19</w:t>
      </w:r>
    </w:p>
    <w:p w14:paraId="41A8F2B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Three bear record in heaven</w:t>
      </w:r>
      <w:r>
        <w:rPr>
          <w:rFonts w:ascii="Garamond" w:hAnsi="Garamond" w:cs="Garamond"/>
          <w:sz w:val="24"/>
        </w:rPr>
        <w:tab/>
        <w:t>1 Jn 5:7-8</w:t>
      </w:r>
    </w:p>
    <w:p w14:paraId="09745BE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World hates Son and Father</w:t>
      </w:r>
      <w:r>
        <w:rPr>
          <w:rFonts w:ascii="Garamond" w:hAnsi="Garamond" w:cs="Garamond"/>
          <w:sz w:val="24"/>
        </w:rPr>
        <w:tab/>
        <w:t>Jn 15:23-24</w:t>
      </w:r>
    </w:p>
    <w:p w14:paraId="4FF7803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Stephen saw Christ and God</w:t>
      </w:r>
      <w:r>
        <w:rPr>
          <w:rFonts w:ascii="Garamond" w:hAnsi="Garamond" w:cs="Garamond"/>
          <w:sz w:val="24"/>
        </w:rPr>
        <w:tab/>
        <w:t>Acts 7:55</w:t>
      </w:r>
    </w:p>
    <w:p w14:paraId="64FDC39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27. Facts About Godly Living</w:t>
      </w:r>
    </w:p>
    <w:p w14:paraId="7646933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Godliness is possible</w:t>
      </w:r>
      <w:r>
        <w:rPr>
          <w:rFonts w:ascii="Garamond" w:hAnsi="Garamond" w:cs="Garamond"/>
          <w:sz w:val="24"/>
        </w:rPr>
        <w:tab/>
        <w:t>2 Pet 1:3</w:t>
      </w:r>
    </w:p>
    <w:p w14:paraId="0C8A606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evil for evil</w:t>
      </w:r>
      <w:r>
        <w:rPr>
          <w:rFonts w:ascii="Garamond" w:hAnsi="Garamond" w:cs="Garamond"/>
          <w:sz w:val="24"/>
        </w:rPr>
        <w:tab/>
        <w:t>Rom 12:17</w:t>
      </w:r>
    </w:p>
    <w:p w14:paraId="33A1048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Christ is the Standard for Godly Living</w:t>
      </w:r>
    </w:p>
    <w:p w14:paraId="43381A0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is holy; be ye holy</w:t>
      </w:r>
      <w:r>
        <w:rPr>
          <w:rFonts w:ascii="Garamond" w:hAnsi="Garamond" w:cs="Garamond"/>
          <w:sz w:val="24"/>
        </w:rPr>
        <w:tab/>
        <w:t>1 Pet 1:13-16</w:t>
      </w:r>
    </w:p>
    <w:p w14:paraId="5A4AFD4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Tempted yet without sin</w:t>
      </w:r>
      <w:r>
        <w:rPr>
          <w:rFonts w:ascii="Garamond" w:hAnsi="Garamond" w:cs="Garamond"/>
          <w:sz w:val="24"/>
        </w:rPr>
        <w:tab/>
        <w:t>Heb 4:15</w:t>
      </w:r>
    </w:p>
    <w:p w14:paraId="09E3168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Purify yourself, He is pure</w:t>
      </w:r>
      <w:r>
        <w:rPr>
          <w:rFonts w:ascii="Garamond" w:hAnsi="Garamond" w:cs="Garamond"/>
          <w:sz w:val="24"/>
        </w:rPr>
        <w:tab/>
        <w:t>1 Jn 3:1-3</w:t>
      </w:r>
    </w:p>
    <w:p w14:paraId="67E450C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Godliness is Obtained By:</w:t>
      </w:r>
    </w:p>
    <w:p w14:paraId="3CFB8EF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Growing in knowledge</w:t>
      </w:r>
      <w:r>
        <w:rPr>
          <w:rFonts w:ascii="Garamond" w:hAnsi="Garamond" w:cs="Garamond"/>
          <w:sz w:val="24"/>
        </w:rPr>
        <w:tab/>
        <w:t>2 Pet 3:18</w:t>
      </w:r>
    </w:p>
    <w:p w14:paraId="19A7E40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Adding Christian virtues</w:t>
      </w:r>
      <w:r>
        <w:rPr>
          <w:rFonts w:ascii="Garamond" w:hAnsi="Garamond" w:cs="Garamond"/>
          <w:sz w:val="24"/>
        </w:rPr>
        <w:tab/>
        <w:t>2 Pet 1:5-11</w:t>
      </w:r>
    </w:p>
    <w:p w14:paraId="58E2F18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Studying the inspired word</w:t>
      </w:r>
      <w:r>
        <w:rPr>
          <w:rFonts w:ascii="Garamond" w:hAnsi="Garamond" w:cs="Garamond"/>
          <w:sz w:val="24"/>
        </w:rPr>
        <w:tab/>
        <w:t>2 Tim 2:15</w:t>
      </w:r>
    </w:p>
    <w:p w14:paraId="15578E0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Assemble with saints</w:t>
      </w:r>
      <w:r>
        <w:rPr>
          <w:rFonts w:ascii="Garamond" w:hAnsi="Garamond" w:cs="Garamond"/>
          <w:sz w:val="24"/>
        </w:rPr>
        <w:tab/>
        <w:t>Heb 10:25</w:t>
      </w:r>
    </w:p>
    <w:p w14:paraId="5AEF48F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Diligent prayer</w:t>
      </w:r>
      <w:r>
        <w:rPr>
          <w:rFonts w:ascii="Garamond" w:hAnsi="Garamond" w:cs="Garamond"/>
          <w:sz w:val="24"/>
        </w:rPr>
        <w:tab/>
        <w:t>1 Thes 5:17</w:t>
      </w:r>
    </w:p>
    <w:p w14:paraId="28CE7FE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Sacrificial giving</w:t>
      </w:r>
      <w:r>
        <w:rPr>
          <w:rFonts w:ascii="Garamond" w:hAnsi="Garamond" w:cs="Garamond"/>
          <w:sz w:val="24"/>
        </w:rPr>
        <w:tab/>
        <w:t>2 Cor 9:7-8</w:t>
      </w:r>
    </w:p>
    <w:p w14:paraId="150D6A6E"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Godliness is Not</w:t>
      </w:r>
    </w:p>
    <w:p w14:paraId="3EB8C99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Mere outward appearance</w:t>
      </w:r>
      <w:r>
        <w:rPr>
          <w:rFonts w:ascii="Garamond" w:hAnsi="Garamond" w:cs="Garamond"/>
          <w:sz w:val="24"/>
        </w:rPr>
        <w:tab/>
        <w:t>1 Sam 16:7</w:t>
      </w:r>
    </w:p>
    <w:p w14:paraId="52197DB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form of godliness</w:t>
      </w:r>
      <w:r>
        <w:rPr>
          <w:rFonts w:ascii="Garamond" w:hAnsi="Garamond" w:cs="Garamond"/>
          <w:sz w:val="24"/>
        </w:rPr>
        <w:tab/>
        <w:t>2 Tim 3:5</w:t>
      </w:r>
    </w:p>
    <w:p w14:paraId="36F8BE9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Sunday only religion</w:t>
      </w:r>
      <w:r>
        <w:rPr>
          <w:rFonts w:ascii="Garamond" w:hAnsi="Garamond" w:cs="Garamond"/>
          <w:sz w:val="24"/>
        </w:rPr>
        <w:tab/>
        <w:t>Matt 6:33</w:t>
      </w:r>
    </w:p>
    <w:p w14:paraId="7FB51413"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Godly Living is Profitable</w:t>
      </w:r>
    </w:p>
    <w:p w14:paraId="60D01FF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 present/future things</w:t>
      </w:r>
      <w:r>
        <w:rPr>
          <w:rFonts w:ascii="Garamond" w:hAnsi="Garamond" w:cs="Garamond"/>
          <w:sz w:val="24"/>
        </w:rPr>
        <w:tab/>
        <w:t>1 Tim 4:8</w:t>
      </w:r>
    </w:p>
    <w:p w14:paraId="2B66A1A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Godliness comes with contentment</w:t>
      </w:r>
      <w:r>
        <w:rPr>
          <w:rFonts w:ascii="Garamond" w:hAnsi="Garamond" w:cs="Garamond"/>
          <w:sz w:val="24"/>
        </w:rPr>
        <w:tab/>
        <w:t>1 Tim 6:6</w:t>
      </w:r>
    </w:p>
    <w:p w14:paraId="1B53EDCB"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Live soberly</w:t>
      </w:r>
    </w:p>
    <w:p w14:paraId="7DD636B8"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Titus 2:11-12</w:t>
      </w:r>
    </w:p>
    <w:p w14:paraId="1DFE36F8"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28. Facts About Grace</w:t>
      </w:r>
    </w:p>
    <w:p w14:paraId="3C8F80F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Grace of God brings salvation</w:t>
      </w:r>
      <w:r>
        <w:rPr>
          <w:rFonts w:ascii="Garamond" w:hAnsi="Garamond" w:cs="Garamond"/>
          <w:sz w:val="24"/>
        </w:rPr>
        <w:tab/>
        <w:t>Titus 2:11</w:t>
      </w:r>
    </w:p>
    <w:p w14:paraId="6853586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Given by God</w:t>
      </w:r>
      <w:r>
        <w:rPr>
          <w:rFonts w:ascii="Garamond" w:hAnsi="Garamond" w:cs="Garamond"/>
          <w:sz w:val="24"/>
        </w:rPr>
        <w:tab/>
        <w:t>Rom 15:15</w:t>
      </w:r>
    </w:p>
    <w:p w14:paraId="607324A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Through Jesus Christ</w:t>
      </w:r>
      <w:r>
        <w:rPr>
          <w:rFonts w:ascii="Garamond" w:hAnsi="Garamond" w:cs="Garamond"/>
          <w:sz w:val="24"/>
        </w:rPr>
        <w:tab/>
        <w:t>Eph 4:7</w:t>
      </w:r>
    </w:p>
    <w:p w14:paraId="3C51440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It is possible to fall from grace</w:t>
      </w:r>
      <w:r>
        <w:rPr>
          <w:rFonts w:ascii="Garamond" w:hAnsi="Garamond" w:cs="Garamond"/>
          <w:sz w:val="24"/>
        </w:rPr>
        <w:tab/>
        <w:t>Gal 5:4</w:t>
      </w:r>
    </w:p>
    <w:p w14:paraId="14AC817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Who Can Receive God's Grace:</w:t>
      </w:r>
    </w:p>
    <w:p w14:paraId="38EF646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Those who follow God's will</w:t>
      </w:r>
      <w:r>
        <w:rPr>
          <w:rFonts w:ascii="Garamond" w:hAnsi="Garamond" w:cs="Garamond"/>
          <w:sz w:val="24"/>
        </w:rPr>
        <w:tab/>
        <w:t>Matt 7:21</w:t>
      </w:r>
    </w:p>
    <w:p w14:paraId="52ECC4A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who are obedient</w:t>
      </w:r>
      <w:r>
        <w:rPr>
          <w:rFonts w:ascii="Garamond" w:hAnsi="Garamond" w:cs="Garamond"/>
          <w:sz w:val="24"/>
        </w:rPr>
        <w:tab/>
        <w:t>Heb 5:8-9</w:t>
      </w:r>
    </w:p>
    <w:p w14:paraId="604000D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Amazing Grace of God:</w:t>
      </w:r>
    </w:p>
    <w:p w14:paraId="126D4CB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Simple, yet many misunderstand</w:t>
      </w:r>
      <w:r>
        <w:rPr>
          <w:rFonts w:ascii="Garamond" w:hAnsi="Garamond" w:cs="Garamond"/>
          <w:sz w:val="24"/>
        </w:rPr>
        <w:tab/>
        <w:t>Gal 3:26-27</w:t>
      </w:r>
    </w:p>
    <w:p w14:paraId="0623DD3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Cost heaven much to give</w:t>
      </w:r>
      <w:r>
        <w:rPr>
          <w:rFonts w:ascii="Garamond" w:hAnsi="Garamond" w:cs="Garamond"/>
          <w:sz w:val="24"/>
        </w:rPr>
        <w:tab/>
        <w:t>Rom 5:8 ff</w:t>
      </w:r>
    </w:p>
    <w:p w14:paraId="28E9982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Christians Are Admonished To:</w:t>
      </w:r>
    </w:p>
    <w:p w14:paraId="247F444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Grow in the grace</w:t>
      </w:r>
      <w:r>
        <w:rPr>
          <w:rFonts w:ascii="Garamond" w:hAnsi="Garamond" w:cs="Garamond"/>
          <w:sz w:val="24"/>
        </w:rPr>
        <w:tab/>
        <w:t>2 Pet 3:18</w:t>
      </w:r>
    </w:p>
    <w:p w14:paraId="416BE49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Continue in grace</w:t>
      </w:r>
      <w:r>
        <w:rPr>
          <w:rFonts w:ascii="Garamond" w:hAnsi="Garamond" w:cs="Garamond"/>
          <w:sz w:val="24"/>
        </w:rPr>
        <w:tab/>
        <w:t>Acts 13:43</w:t>
      </w:r>
    </w:p>
    <w:p w14:paraId="632C30B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Excel or abound in grace</w:t>
      </w:r>
      <w:r>
        <w:rPr>
          <w:rFonts w:ascii="Garamond" w:hAnsi="Garamond" w:cs="Garamond"/>
          <w:sz w:val="24"/>
        </w:rPr>
        <w:tab/>
        <w:t>2 Cor 8:7</w:t>
      </w:r>
    </w:p>
    <w:p w14:paraId="3154E1F9"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29. Facts About Spiritual Growth</w:t>
      </w:r>
    </w:p>
    <w:p w14:paraId="206DE7F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Study to be approved of God</w:t>
      </w:r>
      <w:r>
        <w:rPr>
          <w:rFonts w:ascii="Garamond" w:hAnsi="Garamond" w:cs="Garamond"/>
          <w:sz w:val="24"/>
        </w:rPr>
        <w:tab/>
        <w:t>2 Tim 2:15</w:t>
      </w:r>
    </w:p>
    <w:p w14:paraId="3368FF1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Search the Scriptures</w:t>
      </w:r>
      <w:r>
        <w:rPr>
          <w:rFonts w:ascii="Garamond" w:hAnsi="Garamond" w:cs="Garamond"/>
          <w:sz w:val="24"/>
        </w:rPr>
        <w:tab/>
        <w:t>Acts 17:10-11</w:t>
      </w:r>
    </w:p>
    <w:p w14:paraId="5E0FFC8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Through Adding Christian Graces</w:t>
      </w:r>
    </w:p>
    <w:p w14:paraId="2658F1E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Add faith, virtue, knowledge</w:t>
      </w:r>
      <w:r>
        <w:rPr>
          <w:rFonts w:ascii="Garamond" w:hAnsi="Garamond" w:cs="Garamond"/>
          <w:sz w:val="24"/>
        </w:rPr>
        <w:tab/>
        <w:t>1 Pet 1:5-8</w:t>
      </w:r>
    </w:p>
    <w:p w14:paraId="3D454A1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Through Working as a Christian</w:t>
      </w:r>
    </w:p>
    <w:p w14:paraId="2637408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Exercise to godliness</w:t>
      </w:r>
      <w:r>
        <w:rPr>
          <w:rFonts w:ascii="Garamond" w:hAnsi="Garamond" w:cs="Garamond"/>
          <w:sz w:val="24"/>
        </w:rPr>
        <w:tab/>
        <w:t>2 Tim 4:7-8</w:t>
      </w:r>
    </w:p>
    <w:p w14:paraId="30B3200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Abound in work of the Lord</w:t>
      </w:r>
      <w:r>
        <w:rPr>
          <w:rFonts w:ascii="Garamond" w:hAnsi="Garamond" w:cs="Garamond"/>
          <w:sz w:val="24"/>
        </w:rPr>
        <w:tab/>
        <w:t>1 Cor 15:58</w:t>
      </w:r>
    </w:p>
    <w:p w14:paraId="62E1AEF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an example of good works</w:t>
      </w:r>
      <w:r>
        <w:rPr>
          <w:rFonts w:ascii="Garamond" w:hAnsi="Garamond" w:cs="Garamond"/>
          <w:sz w:val="24"/>
        </w:rPr>
        <w:tab/>
        <w:t>Titus 2:7</w:t>
      </w:r>
    </w:p>
    <w:p w14:paraId="07016F6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Through Fervent Regular Prayer</w:t>
      </w:r>
    </w:p>
    <w:p w14:paraId="5D1B951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for wisdom</w:t>
      </w:r>
      <w:r>
        <w:rPr>
          <w:rFonts w:ascii="Garamond" w:hAnsi="Garamond" w:cs="Garamond"/>
          <w:sz w:val="24"/>
        </w:rPr>
        <w:tab/>
        <w:t>James 1:5-6</w:t>
      </w:r>
    </w:p>
    <w:p w14:paraId="06326E1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According to the will of God</w:t>
      </w:r>
      <w:r>
        <w:rPr>
          <w:rFonts w:ascii="Garamond" w:hAnsi="Garamond" w:cs="Garamond"/>
          <w:sz w:val="24"/>
        </w:rPr>
        <w:tab/>
        <w:t>1 Jn 5:14</w:t>
      </w:r>
    </w:p>
    <w:p w14:paraId="57B5413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unselfishly</w:t>
      </w:r>
      <w:r>
        <w:rPr>
          <w:rFonts w:ascii="Garamond" w:hAnsi="Garamond" w:cs="Garamond"/>
          <w:sz w:val="24"/>
        </w:rPr>
        <w:tab/>
        <w:t>James 4:3</w:t>
      </w:r>
    </w:p>
    <w:p w14:paraId="5F92C56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in faith</w:t>
      </w:r>
      <w:r>
        <w:rPr>
          <w:rFonts w:ascii="Garamond" w:hAnsi="Garamond" w:cs="Garamond"/>
          <w:sz w:val="24"/>
        </w:rPr>
        <w:tab/>
        <w:t>Mark 11:24</w:t>
      </w:r>
    </w:p>
    <w:p w14:paraId="1CACAB2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Through Worshipping Acceptably</w:t>
      </w:r>
    </w:p>
    <w:p w14:paraId="272EFF1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Regularly, every assembly</w:t>
      </w:r>
      <w:r>
        <w:rPr>
          <w:rFonts w:ascii="Garamond" w:hAnsi="Garamond" w:cs="Garamond"/>
          <w:sz w:val="24"/>
        </w:rPr>
        <w:tab/>
        <w:t>Heb 10:25</w:t>
      </w:r>
    </w:p>
    <w:p w14:paraId="50FCDBD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 spirit and in truth</w:t>
      </w:r>
      <w:r>
        <w:rPr>
          <w:rFonts w:ascii="Garamond" w:hAnsi="Garamond" w:cs="Garamond"/>
          <w:sz w:val="24"/>
        </w:rPr>
        <w:tab/>
        <w:t>Jn 4:23-24</w:t>
      </w:r>
    </w:p>
    <w:p w14:paraId="0F8B8435"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With the heart</w:t>
      </w:r>
    </w:p>
    <w:p w14:paraId="765B8D56"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Eph 5:19</w:t>
      </w:r>
    </w:p>
    <w:p w14:paraId="314A234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30. Facts About Heaven</w:t>
      </w:r>
    </w:p>
    <w:p w14:paraId="0437A77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Heaven is Real</w:t>
      </w:r>
    </w:p>
    <w:p w14:paraId="6620702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City of the living God</w:t>
      </w:r>
      <w:r>
        <w:rPr>
          <w:rFonts w:ascii="Garamond" w:hAnsi="Garamond" w:cs="Garamond"/>
          <w:sz w:val="24"/>
        </w:rPr>
        <w:tab/>
        <w:t>Heb 12:22</w:t>
      </w:r>
    </w:p>
    <w:p w14:paraId="057C301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 go to prepare a place</w:t>
      </w:r>
      <w:r>
        <w:rPr>
          <w:rFonts w:ascii="Garamond" w:hAnsi="Garamond" w:cs="Garamond"/>
          <w:sz w:val="24"/>
        </w:rPr>
        <w:tab/>
        <w:t>Jn 14:1-6</w:t>
      </w:r>
    </w:p>
    <w:p w14:paraId="084C94C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Beauty of it indescribable</w:t>
      </w:r>
      <w:r>
        <w:rPr>
          <w:rFonts w:ascii="Garamond" w:hAnsi="Garamond" w:cs="Garamond"/>
          <w:sz w:val="24"/>
        </w:rPr>
        <w:tab/>
        <w:t>1 Cor 2:9</w:t>
      </w:r>
    </w:p>
    <w:p w14:paraId="7CF379C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a place for flesh and blood</w:t>
      </w:r>
      <w:r>
        <w:rPr>
          <w:rFonts w:ascii="Garamond" w:hAnsi="Garamond" w:cs="Garamond"/>
          <w:sz w:val="24"/>
        </w:rPr>
        <w:tab/>
        <w:t>1 Cor 15:50 ff</w:t>
      </w:r>
    </w:p>
    <w:p w14:paraId="2393434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Heaven is a Place of Glory</w:t>
      </w:r>
    </w:p>
    <w:p w14:paraId="6387A93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more tears</w:t>
      </w:r>
      <w:r>
        <w:rPr>
          <w:rFonts w:ascii="Garamond" w:hAnsi="Garamond" w:cs="Garamond"/>
          <w:sz w:val="24"/>
        </w:rPr>
        <w:tab/>
        <w:t>Rev 21:1-4</w:t>
      </w:r>
    </w:p>
    <w:p w14:paraId="6673A14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A rest for the weary</w:t>
      </w:r>
      <w:r>
        <w:rPr>
          <w:rFonts w:ascii="Garamond" w:hAnsi="Garamond" w:cs="Garamond"/>
          <w:sz w:val="24"/>
        </w:rPr>
        <w:tab/>
        <w:t>Heb 4:9-11</w:t>
      </w:r>
    </w:p>
    <w:p w14:paraId="7D0036F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Never see death</w:t>
      </w:r>
      <w:r>
        <w:rPr>
          <w:rFonts w:ascii="Garamond" w:hAnsi="Garamond" w:cs="Garamond"/>
          <w:sz w:val="24"/>
        </w:rPr>
        <w:tab/>
        <w:t>Jn 8:51</w:t>
      </w:r>
    </w:p>
    <w:p w14:paraId="0C4A088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Eternal house</w:t>
      </w:r>
      <w:r>
        <w:rPr>
          <w:rFonts w:ascii="Garamond" w:hAnsi="Garamond" w:cs="Garamond"/>
          <w:sz w:val="24"/>
        </w:rPr>
        <w:tab/>
        <w:t>2 Cor 5:1</w:t>
      </w:r>
    </w:p>
    <w:p w14:paraId="0F354E7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31. Facts About Hell</w:t>
      </w:r>
    </w:p>
    <w:p w14:paraId="0B0F68D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Hell is Real, a Literal Place</w:t>
      </w:r>
    </w:p>
    <w:p w14:paraId="693602D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Shall go... punishment</w:t>
      </w:r>
      <w:r>
        <w:rPr>
          <w:rFonts w:ascii="Garamond" w:hAnsi="Garamond" w:cs="Garamond"/>
          <w:sz w:val="24"/>
        </w:rPr>
        <w:tab/>
        <w:t>Matt 25:31-46</w:t>
      </w:r>
    </w:p>
    <w:p w14:paraId="581863F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 hell he lifted up his eyes</w:t>
      </w:r>
      <w:r>
        <w:rPr>
          <w:rFonts w:ascii="Garamond" w:hAnsi="Garamond" w:cs="Garamond"/>
          <w:sz w:val="24"/>
        </w:rPr>
        <w:tab/>
        <w:t>Lk 16:19-31</w:t>
      </w:r>
    </w:p>
    <w:p w14:paraId="3AC02E2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Hell is a Place of Torment</w:t>
      </w:r>
    </w:p>
    <w:p w14:paraId="79B89C0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Lake of fire</w:t>
      </w:r>
      <w:r>
        <w:rPr>
          <w:rFonts w:ascii="Garamond" w:hAnsi="Garamond" w:cs="Garamond"/>
          <w:sz w:val="24"/>
        </w:rPr>
        <w:tab/>
        <w:t>Rev 20:14-15</w:t>
      </w:r>
    </w:p>
    <w:p w14:paraId="3A46F2B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Place of outer darkness</w:t>
      </w:r>
      <w:r>
        <w:rPr>
          <w:rFonts w:ascii="Garamond" w:hAnsi="Garamond" w:cs="Garamond"/>
          <w:sz w:val="24"/>
        </w:rPr>
        <w:tab/>
        <w:t>Matt 25:30</w:t>
      </w:r>
    </w:p>
    <w:p w14:paraId="4EDB250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Weeping and gnashing</w:t>
      </w:r>
      <w:r>
        <w:rPr>
          <w:rFonts w:ascii="Garamond" w:hAnsi="Garamond" w:cs="Garamond"/>
          <w:sz w:val="24"/>
        </w:rPr>
        <w:tab/>
        <w:t>Matt 8:12</w:t>
      </w:r>
    </w:p>
    <w:p w14:paraId="4828A51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Punishment forever</w:t>
      </w:r>
      <w:r>
        <w:rPr>
          <w:rFonts w:ascii="Garamond" w:hAnsi="Garamond" w:cs="Garamond"/>
          <w:sz w:val="24"/>
        </w:rPr>
        <w:tab/>
        <w:t>Matt 25:46</w:t>
      </w:r>
    </w:p>
    <w:p w14:paraId="5A51F62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Place of No Rest</w:t>
      </w:r>
    </w:p>
    <w:p w14:paraId="155D737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Fire is not quenched</w:t>
      </w:r>
      <w:r>
        <w:rPr>
          <w:rFonts w:ascii="Garamond" w:hAnsi="Garamond" w:cs="Garamond"/>
          <w:sz w:val="24"/>
        </w:rPr>
        <w:tab/>
        <w:t>Mark 9:43-48</w:t>
      </w:r>
    </w:p>
    <w:p w14:paraId="3D2262C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Torment forever</w:t>
      </w:r>
      <w:r>
        <w:rPr>
          <w:rFonts w:ascii="Garamond" w:hAnsi="Garamond" w:cs="Garamond"/>
          <w:sz w:val="24"/>
        </w:rPr>
        <w:tab/>
        <w:t>Rev 14:11</w:t>
      </w:r>
    </w:p>
    <w:p w14:paraId="6B347D5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Place of Wicked, Horrible Inhabitants</w:t>
      </w:r>
    </w:p>
    <w:p w14:paraId="57B9D8B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Devil and his angels</w:t>
      </w:r>
      <w:r>
        <w:rPr>
          <w:rFonts w:ascii="Garamond" w:hAnsi="Garamond" w:cs="Garamond"/>
          <w:sz w:val="24"/>
        </w:rPr>
        <w:tab/>
        <w:t>Matt 25:41</w:t>
      </w:r>
    </w:p>
    <w:p w14:paraId="0FBB911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Disobedient</w:t>
      </w:r>
      <w:r>
        <w:rPr>
          <w:rFonts w:ascii="Garamond" w:hAnsi="Garamond" w:cs="Garamond"/>
          <w:sz w:val="24"/>
        </w:rPr>
        <w:tab/>
        <w:t>Rom 2:8-9</w:t>
      </w:r>
    </w:p>
    <w:p w14:paraId="29B8EF9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Hell members listed</w:t>
      </w:r>
      <w:r>
        <w:rPr>
          <w:rFonts w:ascii="Garamond" w:hAnsi="Garamond" w:cs="Garamond"/>
          <w:sz w:val="24"/>
        </w:rPr>
        <w:tab/>
        <w:t>1 Cor 6:9-10</w:t>
      </w:r>
    </w:p>
    <w:p w14:paraId="36CBAF4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Unbelievers, liars, etc.</w:t>
      </w:r>
      <w:r>
        <w:rPr>
          <w:rFonts w:ascii="Garamond" w:hAnsi="Garamond" w:cs="Garamond"/>
          <w:sz w:val="24"/>
        </w:rPr>
        <w:tab/>
        <w:t>Rev 21:8</w:t>
      </w:r>
    </w:p>
    <w:p w14:paraId="3F10C8B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32. Facts About Holy Spirit</w:t>
      </w:r>
    </w:p>
    <w:p w14:paraId="01F18AC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Fundamental Facts</w:t>
      </w:r>
    </w:p>
    <w:p w14:paraId="2A65836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of three persons in Godhead</w:t>
      </w:r>
      <w:r>
        <w:rPr>
          <w:rFonts w:ascii="Garamond" w:hAnsi="Garamond" w:cs="Garamond"/>
          <w:sz w:val="24"/>
        </w:rPr>
        <w:tab/>
        <w:t>Jn 14:26</w:t>
      </w:r>
    </w:p>
    <w:p w14:paraId="136FE0F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flesh and bones</w:t>
      </w:r>
      <w:r>
        <w:rPr>
          <w:rFonts w:ascii="Garamond" w:hAnsi="Garamond" w:cs="Garamond"/>
          <w:sz w:val="24"/>
        </w:rPr>
        <w:tab/>
        <w:t>Lk 24:39</w:t>
      </w:r>
    </w:p>
    <w:p w14:paraId="46163195"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Same as God and Jesus.</w:t>
      </w:r>
    </w:p>
    <w:p w14:paraId="5C78F06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Divine Attributes of the Holy Spirit:</w:t>
      </w:r>
    </w:p>
    <w:p w14:paraId="26AB80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Knowledge</w:t>
      </w:r>
      <w:r>
        <w:rPr>
          <w:rFonts w:ascii="Garamond" w:hAnsi="Garamond" w:cs="Garamond"/>
          <w:sz w:val="24"/>
        </w:rPr>
        <w:tab/>
        <w:t>1 Cor 2:10-11</w:t>
      </w:r>
    </w:p>
    <w:p w14:paraId="1C5A5F0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Will</w:t>
      </w:r>
      <w:r>
        <w:rPr>
          <w:rFonts w:ascii="Garamond" w:hAnsi="Garamond" w:cs="Garamond"/>
          <w:sz w:val="24"/>
        </w:rPr>
        <w:tab/>
        <w:t>1 Cor 12:11</w:t>
      </w:r>
    </w:p>
    <w:p w14:paraId="51FBB5D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Mind</w:t>
      </w:r>
      <w:r>
        <w:rPr>
          <w:rFonts w:ascii="Garamond" w:hAnsi="Garamond" w:cs="Garamond"/>
          <w:sz w:val="24"/>
        </w:rPr>
        <w:tab/>
        <w:t>Rom 8:27</w:t>
      </w:r>
    </w:p>
    <w:p w14:paraId="407C5C2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Power to love</w:t>
      </w:r>
      <w:r>
        <w:rPr>
          <w:rFonts w:ascii="Garamond" w:hAnsi="Garamond" w:cs="Garamond"/>
          <w:sz w:val="24"/>
        </w:rPr>
        <w:tab/>
        <w:t>Rom 15:30</w:t>
      </w:r>
    </w:p>
    <w:p w14:paraId="7DE792C9"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33. Works of the Holy Spirit</w:t>
      </w:r>
    </w:p>
    <w:p w14:paraId="37F734B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Guides to all truth</w:t>
      </w:r>
      <w:r>
        <w:rPr>
          <w:rFonts w:ascii="Garamond" w:hAnsi="Garamond" w:cs="Garamond"/>
          <w:sz w:val="24"/>
        </w:rPr>
        <w:tab/>
        <w:t>Jn 16:13</w:t>
      </w:r>
    </w:p>
    <w:p w14:paraId="21AD0D9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Glorifies Christ</w:t>
      </w:r>
      <w:r>
        <w:rPr>
          <w:rFonts w:ascii="Garamond" w:hAnsi="Garamond" w:cs="Garamond"/>
          <w:sz w:val="24"/>
        </w:rPr>
        <w:tab/>
        <w:t>Jn 17:5</w:t>
      </w:r>
    </w:p>
    <w:p w14:paraId="06EF48E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Reveals</w:t>
      </w:r>
      <w:r>
        <w:rPr>
          <w:rFonts w:ascii="Garamond" w:hAnsi="Garamond" w:cs="Garamond"/>
          <w:sz w:val="24"/>
        </w:rPr>
        <w:tab/>
        <w:t>1 Cor 2:10</w:t>
      </w:r>
    </w:p>
    <w:p w14:paraId="24CC80B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Comforts</w:t>
      </w:r>
      <w:r>
        <w:rPr>
          <w:rFonts w:ascii="Garamond" w:hAnsi="Garamond" w:cs="Garamond"/>
          <w:sz w:val="24"/>
        </w:rPr>
        <w:tab/>
        <w:t>Jn 16:7</w:t>
      </w:r>
    </w:p>
    <w:p w14:paraId="54739CB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Teaches</w:t>
      </w:r>
      <w:r>
        <w:rPr>
          <w:rFonts w:ascii="Garamond" w:hAnsi="Garamond" w:cs="Garamond"/>
          <w:sz w:val="24"/>
        </w:rPr>
        <w:tab/>
        <w:t>Jn 14:26</w:t>
      </w:r>
    </w:p>
    <w:p w14:paraId="724EF77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Convicts men of sin</w:t>
      </w:r>
      <w:r>
        <w:rPr>
          <w:rFonts w:ascii="Garamond" w:hAnsi="Garamond" w:cs="Garamond"/>
          <w:sz w:val="24"/>
        </w:rPr>
        <w:tab/>
        <w:t>Jn 16:8</w:t>
      </w:r>
    </w:p>
    <w:p w14:paraId="5A78367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Reproves sin</w:t>
      </w:r>
      <w:r>
        <w:rPr>
          <w:rFonts w:ascii="Garamond" w:hAnsi="Garamond" w:cs="Garamond"/>
          <w:sz w:val="24"/>
        </w:rPr>
        <w:tab/>
        <w:t>Jn 16:7-8</w:t>
      </w:r>
    </w:p>
    <w:p w14:paraId="50CD7F7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Can be resisted</w:t>
      </w:r>
      <w:r>
        <w:rPr>
          <w:rFonts w:ascii="Garamond" w:hAnsi="Garamond" w:cs="Garamond"/>
          <w:sz w:val="24"/>
        </w:rPr>
        <w:tab/>
        <w:t>Acts 7:51</w:t>
      </w:r>
    </w:p>
    <w:p w14:paraId="769FE01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34. Facts About Immorality</w:t>
      </w:r>
    </w:p>
    <w:p w14:paraId="6E64560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Immorality is Raging -beyond - Out of control.</w:t>
      </w:r>
    </w:p>
    <w:p w14:paraId="1A4520A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sorry for wickedness</w:t>
      </w:r>
      <w:r>
        <w:rPr>
          <w:rFonts w:ascii="Garamond" w:hAnsi="Garamond" w:cs="Garamond"/>
          <w:sz w:val="24"/>
        </w:rPr>
        <w:tab/>
        <w:t>Gen 6:5-6</w:t>
      </w:r>
    </w:p>
    <w:p w14:paraId="6901DBD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Sodom destroyed for sinning</w:t>
      </w:r>
      <w:r>
        <w:rPr>
          <w:rFonts w:ascii="Garamond" w:hAnsi="Garamond" w:cs="Garamond"/>
          <w:sz w:val="24"/>
        </w:rPr>
        <w:tab/>
        <w:t>Gen 19:24</w:t>
      </w:r>
    </w:p>
    <w:p w14:paraId="075AA929" w14:textId="3FC5D086"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 is a reproach</w:t>
      </w:r>
      <w:r>
        <w:rPr>
          <w:rFonts w:ascii="Garamond" w:hAnsi="Garamond" w:cs="Garamond"/>
          <w:sz w:val="24"/>
        </w:rPr>
        <w:tab/>
        <w:t>Prov 1</w:t>
      </w:r>
      <w:r w:rsidR="00C41E41">
        <w:rPr>
          <w:rFonts w:ascii="Garamond" w:hAnsi="Garamond" w:cs="Garamond"/>
          <w:sz w:val="24"/>
        </w:rPr>
        <w:t>4</w:t>
      </w:r>
      <w:r>
        <w:rPr>
          <w:rFonts w:ascii="Garamond" w:hAnsi="Garamond" w:cs="Garamond"/>
          <w:sz w:val="24"/>
        </w:rPr>
        <w:t>:34</w:t>
      </w:r>
    </w:p>
    <w:p w14:paraId="3C18414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Immoral, then and now</w:t>
      </w:r>
      <w:r>
        <w:rPr>
          <w:rFonts w:ascii="Garamond" w:hAnsi="Garamond" w:cs="Garamond"/>
          <w:sz w:val="24"/>
        </w:rPr>
        <w:tab/>
        <w:t>Rom 1</w:t>
      </w:r>
    </w:p>
    <w:p w14:paraId="098CB07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 Has Spoken About Right and Wrong</w:t>
      </w:r>
    </w:p>
    <w:p w14:paraId="755A61C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word shall judge us</w:t>
      </w:r>
      <w:r>
        <w:rPr>
          <w:rFonts w:ascii="Garamond" w:hAnsi="Garamond" w:cs="Garamond"/>
          <w:sz w:val="24"/>
        </w:rPr>
        <w:tab/>
        <w:t>Jn 12:48</w:t>
      </w:r>
    </w:p>
    <w:p w14:paraId="2765F100" w14:textId="5C47F645"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pertaining to life</w:t>
      </w:r>
      <w:r>
        <w:rPr>
          <w:rFonts w:ascii="Garamond" w:hAnsi="Garamond" w:cs="Garamond"/>
          <w:sz w:val="24"/>
        </w:rPr>
        <w:tab/>
        <w:t xml:space="preserve">2 Pet </w:t>
      </w:r>
      <w:r w:rsidR="00CF5358">
        <w:rPr>
          <w:rFonts w:ascii="Garamond" w:hAnsi="Garamond" w:cs="Garamond"/>
          <w:sz w:val="24"/>
        </w:rPr>
        <w:t>1</w:t>
      </w:r>
      <w:r>
        <w:rPr>
          <w:rFonts w:ascii="Garamond" w:hAnsi="Garamond" w:cs="Garamond"/>
          <w:sz w:val="24"/>
        </w:rPr>
        <w:t>:3</w:t>
      </w:r>
    </w:p>
    <w:p w14:paraId="0CDB6173"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Issues of Immorality Facing Us Today</w:t>
      </w:r>
    </w:p>
    <w:p w14:paraId="5736211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Abortion</w:t>
      </w:r>
    </w:p>
    <w:p w14:paraId="52A03E8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Life begins at conception</w:t>
      </w:r>
      <w:r>
        <w:rPr>
          <w:rFonts w:ascii="Garamond" w:hAnsi="Garamond" w:cs="Garamond"/>
          <w:sz w:val="24"/>
        </w:rPr>
        <w:tab/>
        <w:t>Lk 2:21</w:t>
      </w:r>
    </w:p>
    <w:p w14:paraId="688CA73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A person before and after birth</w:t>
      </w:r>
      <w:r>
        <w:rPr>
          <w:rFonts w:ascii="Garamond" w:hAnsi="Garamond" w:cs="Garamond"/>
          <w:sz w:val="24"/>
        </w:rPr>
        <w:tab/>
        <w:t>Jer 1:5</w:t>
      </w:r>
    </w:p>
    <w:p w14:paraId="76F732A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Murder (abortion) is wrong</w:t>
      </w:r>
      <w:r>
        <w:rPr>
          <w:rFonts w:ascii="Garamond" w:hAnsi="Garamond" w:cs="Garamond"/>
          <w:sz w:val="24"/>
        </w:rPr>
        <w:tab/>
        <w:t>Rom 13:9</w:t>
      </w:r>
    </w:p>
    <w:p w14:paraId="045F3CC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alone is to take life</w:t>
      </w:r>
      <w:r>
        <w:rPr>
          <w:rFonts w:ascii="Garamond" w:hAnsi="Garamond" w:cs="Garamond"/>
          <w:sz w:val="24"/>
        </w:rPr>
        <w:tab/>
        <w:t>Acts 17:25</w:t>
      </w:r>
    </w:p>
    <w:p w14:paraId="54ABB84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Alcohol</w:t>
      </w:r>
    </w:p>
    <w:p w14:paraId="5AC9135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Your body is the temple of God</w:t>
      </w:r>
      <w:r>
        <w:rPr>
          <w:rFonts w:ascii="Garamond" w:hAnsi="Garamond" w:cs="Garamond"/>
          <w:sz w:val="24"/>
        </w:rPr>
        <w:tab/>
        <w:t>1 Cor 6:19-10</w:t>
      </w:r>
    </w:p>
    <w:p w14:paraId="6EF70BF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 all to glorify God</w:t>
      </w:r>
      <w:r>
        <w:rPr>
          <w:rFonts w:ascii="Garamond" w:hAnsi="Garamond" w:cs="Garamond"/>
          <w:sz w:val="24"/>
        </w:rPr>
        <w:tab/>
        <w:t>1 Cor 10:31</w:t>
      </w:r>
    </w:p>
    <w:p w14:paraId="169351D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Woe if you give drink</w:t>
      </w:r>
      <w:r>
        <w:rPr>
          <w:rFonts w:ascii="Garamond" w:hAnsi="Garamond" w:cs="Garamond"/>
          <w:sz w:val="24"/>
        </w:rPr>
        <w:tab/>
        <w:t>Hab 2:15</w:t>
      </w:r>
    </w:p>
    <w:p w14:paraId="2CB734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Bites like serpent</w:t>
      </w:r>
      <w:r>
        <w:rPr>
          <w:rFonts w:ascii="Garamond" w:hAnsi="Garamond" w:cs="Garamond"/>
          <w:sz w:val="24"/>
        </w:rPr>
        <w:tab/>
        <w:t>Prov 23:31-32</w:t>
      </w:r>
    </w:p>
    <w:p w14:paraId="0B5EDC6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Dishonesty</w:t>
      </w:r>
    </w:p>
    <w:p w14:paraId="5139E7C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Thou shall not covet</w:t>
      </w:r>
      <w:r>
        <w:rPr>
          <w:rFonts w:ascii="Garamond" w:hAnsi="Garamond" w:cs="Garamond"/>
          <w:sz w:val="24"/>
        </w:rPr>
        <w:tab/>
        <w:t>Rom 13:9-10</w:t>
      </w:r>
    </w:p>
    <w:p w14:paraId="357DBC5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golden rule</w:t>
      </w:r>
      <w:r>
        <w:rPr>
          <w:rFonts w:ascii="Garamond" w:hAnsi="Garamond" w:cs="Garamond"/>
          <w:sz w:val="24"/>
        </w:rPr>
        <w:tab/>
        <w:t>Matt 7:12</w:t>
      </w:r>
    </w:p>
    <w:p w14:paraId="33B064C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Whatsoever things are honest</w:t>
      </w:r>
      <w:r>
        <w:rPr>
          <w:rFonts w:ascii="Garamond" w:hAnsi="Garamond" w:cs="Garamond"/>
          <w:sz w:val="24"/>
        </w:rPr>
        <w:tab/>
        <w:t>Phil 4:8</w:t>
      </w:r>
    </w:p>
    <w:p w14:paraId="1115E43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Drugs</w:t>
      </w:r>
    </w:p>
    <w:p w14:paraId="0FE1740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Present body as living sacrifice</w:t>
      </w:r>
      <w:r>
        <w:rPr>
          <w:rFonts w:ascii="Garamond" w:hAnsi="Garamond" w:cs="Garamond"/>
          <w:sz w:val="24"/>
        </w:rPr>
        <w:tab/>
        <w:t>Rom 12:1-2</w:t>
      </w:r>
    </w:p>
    <w:p w14:paraId="572D7DD8"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Homosexuality</w:t>
      </w:r>
    </w:p>
    <w:p w14:paraId="0741BBF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made male and female</w:t>
      </w:r>
      <w:r>
        <w:rPr>
          <w:rFonts w:ascii="Garamond" w:hAnsi="Garamond" w:cs="Garamond"/>
          <w:sz w:val="24"/>
        </w:rPr>
        <w:tab/>
        <w:t>Matt 19:4-5</w:t>
      </w:r>
    </w:p>
    <w:p w14:paraId="7FD577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Unrighteousness condemned</w:t>
      </w:r>
      <w:r>
        <w:rPr>
          <w:rFonts w:ascii="Garamond" w:hAnsi="Garamond" w:cs="Garamond"/>
          <w:sz w:val="24"/>
        </w:rPr>
        <w:tab/>
        <w:t>Rom 1:26-32</w:t>
      </w:r>
    </w:p>
    <w:p w14:paraId="3B4FC7FA"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You are of the devil.</w:t>
      </w:r>
    </w:p>
    <w:p w14:paraId="7EB7A26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Fornicators, abusers</w:t>
      </w:r>
      <w:r>
        <w:rPr>
          <w:rFonts w:ascii="Garamond" w:hAnsi="Garamond" w:cs="Garamond"/>
          <w:sz w:val="24"/>
        </w:rPr>
        <w:tab/>
        <w:t>1 Cor 6:9-11</w:t>
      </w:r>
    </w:p>
    <w:p w14:paraId="65DE286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Thou shall not lie with...</w:t>
      </w:r>
      <w:r>
        <w:rPr>
          <w:rFonts w:ascii="Garamond" w:hAnsi="Garamond" w:cs="Garamond"/>
          <w:sz w:val="24"/>
        </w:rPr>
        <w:tab/>
        <w:t>Lev 18:22</w:t>
      </w:r>
    </w:p>
    <w:p w14:paraId="16C1C3BA"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Immodesty</w:t>
      </w:r>
    </w:p>
    <w:p w14:paraId="227E80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Women adorn themselves modestly</w:t>
      </w:r>
      <w:r>
        <w:rPr>
          <w:rFonts w:ascii="Garamond" w:hAnsi="Garamond" w:cs="Garamond"/>
          <w:sz w:val="24"/>
        </w:rPr>
        <w:tab/>
        <w:t>1 Tim 2:9-10</w:t>
      </w:r>
    </w:p>
    <w:p w14:paraId="6A0719E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Adorn with meekness</w:t>
      </w:r>
      <w:r>
        <w:rPr>
          <w:rFonts w:ascii="Garamond" w:hAnsi="Garamond" w:cs="Garamond"/>
          <w:sz w:val="24"/>
        </w:rPr>
        <w:tab/>
        <w:t>1 Pet 3:3-4</w:t>
      </w:r>
    </w:p>
    <w:p w14:paraId="2D78B20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Lustful look, evil appearance</w:t>
      </w:r>
      <w:r>
        <w:rPr>
          <w:rFonts w:ascii="Garamond" w:hAnsi="Garamond" w:cs="Garamond"/>
          <w:sz w:val="24"/>
        </w:rPr>
        <w:tab/>
        <w:t>1 Thes 5:22</w:t>
      </w:r>
    </w:p>
    <w:p w14:paraId="0A5319A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Godly minded woman</w:t>
      </w:r>
      <w:r>
        <w:rPr>
          <w:rFonts w:ascii="Garamond" w:hAnsi="Garamond" w:cs="Garamond"/>
          <w:sz w:val="24"/>
        </w:rPr>
        <w:tab/>
        <w:t>Titus 2:4-5</w:t>
      </w:r>
    </w:p>
    <w:p w14:paraId="310BE45A"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Pornography</w:t>
      </w:r>
    </w:p>
    <w:p w14:paraId="30440B8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Abstain from evil appearance</w:t>
      </w:r>
      <w:r>
        <w:rPr>
          <w:rFonts w:ascii="Garamond" w:hAnsi="Garamond" w:cs="Garamond"/>
          <w:sz w:val="24"/>
        </w:rPr>
        <w:tab/>
        <w:t>1 Thes 5:22</w:t>
      </w:r>
    </w:p>
    <w:p w14:paraId="3D7A90F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Lascivious, lewd, lustful</w:t>
      </w:r>
      <w:r>
        <w:rPr>
          <w:rFonts w:ascii="Garamond" w:hAnsi="Garamond" w:cs="Garamond"/>
          <w:sz w:val="24"/>
        </w:rPr>
        <w:tab/>
        <w:t>Gal 5:19-21</w:t>
      </w:r>
    </w:p>
    <w:p w14:paraId="2218D8B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Vile affections</w:t>
      </w:r>
      <w:r>
        <w:rPr>
          <w:rFonts w:ascii="Garamond" w:hAnsi="Garamond" w:cs="Garamond"/>
          <w:sz w:val="24"/>
        </w:rPr>
        <w:tab/>
        <w:t>Rom 1:26-32</w:t>
      </w:r>
    </w:p>
    <w:p w14:paraId="2E3E645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Corrupt, impure</w:t>
      </w:r>
      <w:r>
        <w:rPr>
          <w:rFonts w:ascii="Garamond" w:hAnsi="Garamond" w:cs="Garamond"/>
          <w:sz w:val="24"/>
        </w:rPr>
        <w:tab/>
        <w:t>Php 4:7-8</w:t>
      </w:r>
    </w:p>
    <w:p w14:paraId="2A9BDCC8"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Lying</w:t>
      </w:r>
    </w:p>
    <w:p w14:paraId="3871BE9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Liars are children of devil</w:t>
      </w:r>
      <w:r>
        <w:rPr>
          <w:rFonts w:ascii="Garamond" w:hAnsi="Garamond" w:cs="Garamond"/>
          <w:sz w:val="24"/>
        </w:rPr>
        <w:tab/>
        <w:t>Jn 8:44-46</w:t>
      </w:r>
    </w:p>
    <w:p w14:paraId="7EA8BFA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Lie not one to another</w:t>
      </w:r>
      <w:r>
        <w:rPr>
          <w:rFonts w:ascii="Garamond" w:hAnsi="Garamond" w:cs="Garamond"/>
          <w:sz w:val="24"/>
        </w:rPr>
        <w:tab/>
        <w:t>Col 3:9</w:t>
      </w:r>
    </w:p>
    <w:p w14:paraId="2ACE4B7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TOBACCO</w:t>
      </w:r>
    </w:p>
    <w:p w14:paraId="47327C6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Habits which control us</w:t>
      </w:r>
      <w:r>
        <w:rPr>
          <w:rFonts w:ascii="Garamond" w:hAnsi="Garamond" w:cs="Garamond"/>
          <w:sz w:val="24"/>
        </w:rPr>
        <w:tab/>
        <w:t>1 Cor 3:16-17</w:t>
      </w:r>
    </w:p>
    <w:p w14:paraId="76DC847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magnify Christ in our body</w:t>
      </w:r>
      <w:r>
        <w:rPr>
          <w:rFonts w:ascii="Garamond" w:hAnsi="Garamond" w:cs="Garamond"/>
          <w:sz w:val="24"/>
        </w:rPr>
        <w:tab/>
        <w:t>Ph 1:20</w:t>
      </w:r>
    </w:p>
    <w:p w14:paraId="04D3AB4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Eat, drink to glorify God</w:t>
      </w:r>
      <w:r>
        <w:rPr>
          <w:rFonts w:ascii="Garamond" w:hAnsi="Garamond" w:cs="Garamond"/>
          <w:sz w:val="24"/>
        </w:rPr>
        <w:tab/>
        <w:t>1 Cor 10:31</w:t>
      </w:r>
    </w:p>
    <w:p w14:paraId="475E3348"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TELEVISION/MOVIES/VIDEOS</w:t>
      </w:r>
    </w:p>
    <w:p w14:paraId="03E23A5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Compare time for TV and Bible</w:t>
      </w:r>
      <w:r>
        <w:rPr>
          <w:rFonts w:ascii="Garamond" w:hAnsi="Garamond" w:cs="Garamond"/>
          <w:sz w:val="24"/>
        </w:rPr>
        <w:tab/>
        <w:t>2 Pet 3:18</w:t>
      </w:r>
    </w:p>
    <w:p w14:paraId="18E58F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conform to the world</w:t>
      </w:r>
      <w:r>
        <w:rPr>
          <w:rFonts w:ascii="Garamond" w:hAnsi="Garamond" w:cs="Garamond"/>
          <w:sz w:val="24"/>
        </w:rPr>
        <w:tab/>
        <w:t>Rom 12:1-2</w:t>
      </w:r>
    </w:p>
    <w:p w14:paraId="39CA5DAD"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35. FACTS ABOUT JESUS CHRIST</w:t>
      </w:r>
    </w:p>
    <w:p w14:paraId="2378842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Jesus Christ, The Son of God</w:t>
      </w:r>
    </w:p>
    <w:p w14:paraId="61727886" w14:textId="77777777" w:rsidR="00315D3C" w:rsidRPr="00604E65" w:rsidRDefault="00315D3C" w:rsidP="007C067E">
      <w:pPr>
        <w:keepNext/>
        <w:tabs>
          <w:tab w:val="right" w:leader="dot" w:pos="6764"/>
        </w:tabs>
        <w:spacing w:after="30" w:line="252" w:lineRule="auto"/>
        <w:rPr>
          <w:rFonts w:ascii="Garamond" w:hAnsi="Garamond"/>
          <w:sz w:val="26"/>
          <w:szCs w:val="26"/>
        </w:rPr>
      </w:pPr>
      <w:r w:rsidRPr="00604E65">
        <w:rPr>
          <w:rFonts w:ascii="Garamond" w:hAnsi="Garamond" w:cs="Garamond"/>
          <w:bCs/>
          <w:sz w:val="24"/>
          <w:szCs w:val="26"/>
        </w:rPr>
        <w:t>Saviour of the Word:</w:t>
      </w:r>
      <w:r>
        <w:rPr>
          <w:rFonts w:ascii="Garamond" w:hAnsi="Garamond" w:cs="Garamond"/>
          <w:sz w:val="24"/>
        </w:rPr>
        <w:tab/>
        <w:t>Lk 19:10</w:t>
      </w:r>
    </w:p>
    <w:p w14:paraId="7F869AE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Son of God</w:t>
      </w:r>
      <w:r>
        <w:rPr>
          <w:rFonts w:ascii="Garamond" w:hAnsi="Garamond" w:cs="Garamond"/>
          <w:sz w:val="24"/>
        </w:rPr>
        <w:tab/>
        <w:t>Jn 9:35-37</w:t>
      </w:r>
    </w:p>
    <w:p w14:paraId="69F14AC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King</w:t>
      </w:r>
      <w:r>
        <w:rPr>
          <w:rFonts w:ascii="Garamond" w:hAnsi="Garamond" w:cs="Garamond"/>
          <w:sz w:val="24"/>
        </w:rPr>
        <w:tab/>
        <w:t>Jn 18:37</w:t>
      </w:r>
    </w:p>
    <w:p w14:paraId="68CFDEB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Author and finisher of faith</w:t>
      </w:r>
      <w:r>
        <w:rPr>
          <w:rFonts w:ascii="Garamond" w:hAnsi="Garamond" w:cs="Garamond"/>
          <w:sz w:val="24"/>
        </w:rPr>
        <w:tab/>
        <w:t>Heb 12:2</w:t>
      </w:r>
    </w:p>
    <w:p w14:paraId="099FBB1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Emmanuel, God with us</w:t>
      </w:r>
      <w:r>
        <w:rPr>
          <w:rFonts w:ascii="Garamond" w:hAnsi="Garamond" w:cs="Garamond"/>
          <w:sz w:val="24"/>
        </w:rPr>
        <w:tab/>
        <w:t>Matt 1:23</w:t>
      </w:r>
    </w:p>
    <w:p w14:paraId="4FD94C6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Alpha and Omega</w:t>
      </w:r>
      <w:r>
        <w:rPr>
          <w:rFonts w:ascii="Garamond" w:hAnsi="Garamond" w:cs="Garamond"/>
          <w:sz w:val="24"/>
        </w:rPr>
        <w:tab/>
        <w:t>Rev 1:8, 11</w:t>
      </w:r>
    </w:p>
    <w:p w14:paraId="5E55E11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High Priest</w:t>
      </w:r>
      <w:r>
        <w:rPr>
          <w:rFonts w:ascii="Garamond" w:hAnsi="Garamond" w:cs="Garamond"/>
          <w:sz w:val="24"/>
        </w:rPr>
        <w:tab/>
        <w:t>Heb 3:1</w:t>
      </w:r>
    </w:p>
    <w:p w14:paraId="1FA913F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The true God</w:t>
      </w:r>
      <w:r>
        <w:rPr>
          <w:rFonts w:ascii="Garamond" w:hAnsi="Garamond" w:cs="Garamond"/>
          <w:sz w:val="24"/>
        </w:rPr>
        <w:tab/>
        <w:t>1 Jn 5:20</w:t>
      </w:r>
    </w:p>
    <w:p w14:paraId="3470823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Approved of God</w:t>
      </w:r>
      <w:r>
        <w:rPr>
          <w:rFonts w:ascii="Garamond" w:hAnsi="Garamond" w:cs="Garamond"/>
          <w:sz w:val="24"/>
        </w:rPr>
        <w:tab/>
        <w:t>Matt 3:17</w:t>
      </w:r>
    </w:p>
    <w:p w14:paraId="5B403F63"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THE WONDERFUL SAVIOUR</w:t>
      </w:r>
    </w:p>
    <w:p w14:paraId="4ACC96C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Wonderful in His Pre-existence</w:t>
      </w:r>
      <w:r>
        <w:rPr>
          <w:rFonts w:ascii="Garamond" w:hAnsi="Garamond" w:cs="Garamond"/>
          <w:sz w:val="24"/>
        </w:rPr>
        <w:tab/>
        <w:t>Jn 1:1-3; Php 2:5-11</w:t>
      </w:r>
    </w:p>
    <w:p w14:paraId="25C113A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Wonderful in His Birth</w:t>
      </w:r>
      <w:r>
        <w:rPr>
          <w:rFonts w:ascii="Garamond" w:hAnsi="Garamond" w:cs="Garamond"/>
          <w:sz w:val="24"/>
        </w:rPr>
        <w:tab/>
        <w:t>Isa 7:14; Matt 1:22-25</w:t>
      </w:r>
    </w:p>
    <w:p w14:paraId="7B1BD2D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Wonderful in His Perfect Life</w:t>
      </w:r>
      <w:r>
        <w:rPr>
          <w:rFonts w:ascii="Garamond" w:hAnsi="Garamond" w:cs="Garamond"/>
          <w:sz w:val="24"/>
        </w:rPr>
        <w:tab/>
        <w:t>1 Pet 2:22; Heb 4:15</w:t>
      </w:r>
    </w:p>
    <w:p w14:paraId="7573A45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Wonderful in His Doctrine and Truth</w:t>
      </w:r>
      <w:r>
        <w:rPr>
          <w:rFonts w:ascii="Garamond" w:hAnsi="Garamond" w:cs="Garamond"/>
          <w:sz w:val="24"/>
        </w:rPr>
        <w:tab/>
        <w:t>Matt 7:28-29; Jn 8:31-32</w:t>
      </w:r>
    </w:p>
    <w:p w14:paraId="7075A182"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Wonderful in His Sacrifice</w:t>
      </w:r>
    </w:p>
    <w:p w14:paraId="6BC1DFB3"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Matt 28:20; Eph 1:7; 1 Pet 1:18-19</w:t>
      </w:r>
    </w:p>
    <w:p w14:paraId="07AFD06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Wonderful in His Resurrection</w:t>
      </w:r>
    </w:p>
    <w:p w14:paraId="7EDA3144"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Matt 28:5-6; 1 Cor 15:12-14</w:t>
      </w:r>
    </w:p>
    <w:p w14:paraId="13A0EC9A"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Wonderful in His Plan of Redemption</w:t>
      </w:r>
    </w:p>
    <w:p w14:paraId="1FA17CD4"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1 Cor 8:9; Mark 16:15-16; Acts 2</w:t>
      </w:r>
    </w:p>
    <w:p w14:paraId="113EA34A"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Wonderful in His Forgiveness</w:t>
      </w:r>
    </w:p>
    <w:p w14:paraId="2B0B124B"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Acts 2:38; Acts 22:16</w:t>
      </w:r>
    </w:p>
    <w:p w14:paraId="62C99ADD"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Wonderful in His Love</w:t>
      </w:r>
    </w:p>
    <w:p w14:paraId="6B470565"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Jn 3:16; Rom 5:6-8</w:t>
      </w:r>
    </w:p>
    <w:p w14:paraId="1EA6F039"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Wonderful in His Grace</w:t>
      </w:r>
    </w:p>
    <w:p w14:paraId="055A905B"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Eph 2:8-9; Titus 2:11</w:t>
      </w:r>
    </w:p>
    <w:p w14:paraId="7E6097C5"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Wonderful in His Promise to Return</w:t>
      </w:r>
    </w:p>
    <w:p w14:paraId="5AAB60EB"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Jn 14:1-6; 1 Thes 4:13 ff</w:t>
      </w:r>
    </w:p>
    <w:p w14:paraId="7BB1F70D"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Prophecies and Fulfilments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6"/>
        <w:gridCol w:w="2265"/>
        <w:gridCol w:w="2266"/>
      </w:tblGrid>
      <w:tr w:rsidR="00753212" w14:paraId="0B6B7484" w14:textId="77777777">
        <w:trPr>
          <w:jc w:val="center"/>
        </w:trPr>
        <w:tc>
          <w:tcPr>
            <w:tcW w:w="2269" w:type="dxa"/>
          </w:tcPr>
          <w:p w14:paraId="755FAC33" w14:textId="77777777" w:rsidR="00753212" w:rsidRDefault="00457456">
            <w:pPr>
              <w:spacing w:after="40"/>
            </w:pPr>
            <w:r>
              <w:rPr>
                <w:rFonts w:ascii="Garamond" w:hAnsi="Garamond" w:cs="Garamond"/>
                <w:b/>
                <w:sz w:val="23"/>
              </w:rPr>
              <w:t>Prophecy</w:t>
            </w:r>
          </w:p>
        </w:tc>
        <w:tc>
          <w:tcPr>
            <w:tcW w:w="2269" w:type="dxa"/>
          </w:tcPr>
          <w:p w14:paraId="725E11BE" w14:textId="77777777" w:rsidR="00753212" w:rsidRDefault="00457456">
            <w:pPr>
              <w:spacing w:after="40"/>
            </w:pPr>
            <w:r>
              <w:rPr>
                <w:rFonts w:ascii="Garamond" w:hAnsi="Garamond" w:cs="Garamond"/>
                <w:b/>
                <w:sz w:val="23"/>
              </w:rPr>
              <w:t>Nature</w:t>
            </w:r>
          </w:p>
        </w:tc>
        <w:tc>
          <w:tcPr>
            <w:tcW w:w="2269" w:type="dxa"/>
          </w:tcPr>
          <w:p w14:paraId="1DDB918C" w14:textId="77777777" w:rsidR="00753212" w:rsidRDefault="00457456">
            <w:pPr>
              <w:spacing w:after="40"/>
            </w:pPr>
            <w:r>
              <w:rPr>
                <w:rFonts w:ascii="Garamond" w:hAnsi="Garamond" w:cs="Garamond"/>
                <w:b/>
                <w:sz w:val="23"/>
              </w:rPr>
              <w:t>Fulfilment</w:t>
            </w:r>
          </w:p>
        </w:tc>
      </w:tr>
      <w:tr w:rsidR="00753212" w14:paraId="7D9425E3" w14:textId="77777777">
        <w:trPr>
          <w:jc w:val="center"/>
        </w:trPr>
        <w:tc>
          <w:tcPr>
            <w:tcW w:w="2269" w:type="dxa"/>
          </w:tcPr>
          <w:p w14:paraId="34619876" w14:textId="77777777" w:rsidR="00753212" w:rsidRDefault="00457456">
            <w:pPr>
              <w:spacing w:after="20"/>
            </w:pPr>
            <w:r>
              <w:rPr>
                <w:rFonts w:ascii="Garamond" w:hAnsi="Garamond" w:cs="Garamond"/>
                <w:sz w:val="22"/>
              </w:rPr>
              <w:t>Isa 7:15-17</w:t>
            </w:r>
          </w:p>
        </w:tc>
        <w:tc>
          <w:tcPr>
            <w:tcW w:w="2269" w:type="dxa"/>
          </w:tcPr>
          <w:p w14:paraId="1F22BCAA" w14:textId="77777777" w:rsidR="00753212" w:rsidRDefault="00457456">
            <w:pPr>
              <w:spacing w:after="20"/>
            </w:pPr>
            <w:r>
              <w:rPr>
                <w:rFonts w:ascii="Garamond" w:hAnsi="Garamond" w:cs="Garamond"/>
                <w:sz w:val="22"/>
              </w:rPr>
              <w:t>Virgin birth</w:t>
            </w:r>
          </w:p>
        </w:tc>
        <w:tc>
          <w:tcPr>
            <w:tcW w:w="2269" w:type="dxa"/>
          </w:tcPr>
          <w:p w14:paraId="12AC786A" w14:textId="77777777" w:rsidR="00753212" w:rsidRDefault="00457456">
            <w:pPr>
              <w:spacing w:after="20"/>
            </w:pPr>
            <w:r>
              <w:rPr>
                <w:rFonts w:ascii="Garamond" w:hAnsi="Garamond" w:cs="Garamond"/>
                <w:sz w:val="22"/>
              </w:rPr>
              <w:t>Lk 1:26-35</w:t>
            </w:r>
          </w:p>
        </w:tc>
      </w:tr>
      <w:tr w:rsidR="00753212" w14:paraId="3300355D" w14:textId="77777777">
        <w:trPr>
          <w:jc w:val="center"/>
        </w:trPr>
        <w:tc>
          <w:tcPr>
            <w:tcW w:w="2269" w:type="dxa"/>
          </w:tcPr>
          <w:p w14:paraId="377E7C30" w14:textId="77777777" w:rsidR="00753212" w:rsidRDefault="00457456">
            <w:pPr>
              <w:spacing w:after="20"/>
            </w:pPr>
            <w:r>
              <w:rPr>
                <w:rFonts w:ascii="Garamond" w:hAnsi="Garamond" w:cs="Garamond"/>
                <w:sz w:val="22"/>
              </w:rPr>
              <w:t>Micah 5:2</w:t>
            </w:r>
          </w:p>
        </w:tc>
        <w:tc>
          <w:tcPr>
            <w:tcW w:w="2269" w:type="dxa"/>
          </w:tcPr>
          <w:p w14:paraId="0A6F07B2" w14:textId="77777777" w:rsidR="00753212" w:rsidRDefault="00457456">
            <w:pPr>
              <w:spacing w:after="20"/>
            </w:pPr>
            <w:r>
              <w:rPr>
                <w:rFonts w:ascii="Garamond" w:hAnsi="Garamond" w:cs="Garamond"/>
                <w:sz w:val="22"/>
              </w:rPr>
              <w:t>Birthplace</w:t>
            </w:r>
          </w:p>
        </w:tc>
        <w:tc>
          <w:tcPr>
            <w:tcW w:w="2269" w:type="dxa"/>
          </w:tcPr>
          <w:p w14:paraId="6086EB5D" w14:textId="77777777" w:rsidR="00753212" w:rsidRDefault="00457456">
            <w:pPr>
              <w:spacing w:after="20"/>
            </w:pPr>
            <w:r>
              <w:rPr>
                <w:rFonts w:ascii="Garamond" w:hAnsi="Garamond" w:cs="Garamond"/>
                <w:sz w:val="22"/>
              </w:rPr>
              <w:t>Matt 2:1-6</w:t>
            </w:r>
          </w:p>
        </w:tc>
      </w:tr>
      <w:tr w:rsidR="00753212" w14:paraId="1E9CDE0E" w14:textId="77777777">
        <w:trPr>
          <w:jc w:val="center"/>
        </w:trPr>
        <w:tc>
          <w:tcPr>
            <w:tcW w:w="2269" w:type="dxa"/>
          </w:tcPr>
          <w:p w14:paraId="2A0BFDD0" w14:textId="77777777" w:rsidR="00753212" w:rsidRDefault="00457456">
            <w:pPr>
              <w:spacing w:after="20"/>
            </w:pPr>
            <w:r>
              <w:rPr>
                <w:rFonts w:ascii="Garamond" w:hAnsi="Garamond" w:cs="Garamond"/>
                <w:sz w:val="22"/>
              </w:rPr>
              <w:t>Hosea 11:1</w:t>
            </w:r>
          </w:p>
        </w:tc>
        <w:tc>
          <w:tcPr>
            <w:tcW w:w="2269" w:type="dxa"/>
          </w:tcPr>
          <w:p w14:paraId="2914E3EA" w14:textId="77777777" w:rsidR="00753212" w:rsidRDefault="00457456">
            <w:pPr>
              <w:spacing w:after="20"/>
            </w:pPr>
            <w:r>
              <w:rPr>
                <w:rFonts w:ascii="Garamond" w:hAnsi="Garamond" w:cs="Garamond"/>
                <w:sz w:val="22"/>
              </w:rPr>
              <w:t>Flight to Egypt</w:t>
            </w:r>
          </w:p>
        </w:tc>
        <w:tc>
          <w:tcPr>
            <w:tcW w:w="2269" w:type="dxa"/>
          </w:tcPr>
          <w:p w14:paraId="21784933" w14:textId="77777777" w:rsidR="00753212" w:rsidRDefault="00457456">
            <w:pPr>
              <w:spacing w:after="20"/>
            </w:pPr>
            <w:r>
              <w:rPr>
                <w:rFonts w:ascii="Garamond" w:hAnsi="Garamond" w:cs="Garamond"/>
                <w:sz w:val="22"/>
              </w:rPr>
              <w:t>Matt 2:15</w:t>
            </w:r>
          </w:p>
        </w:tc>
      </w:tr>
      <w:tr w:rsidR="00753212" w14:paraId="50BC01AF" w14:textId="77777777">
        <w:trPr>
          <w:jc w:val="center"/>
        </w:trPr>
        <w:tc>
          <w:tcPr>
            <w:tcW w:w="2269" w:type="dxa"/>
          </w:tcPr>
          <w:p w14:paraId="02FF7F3B" w14:textId="77777777" w:rsidR="00753212" w:rsidRDefault="00457456">
            <w:pPr>
              <w:spacing w:after="20"/>
            </w:pPr>
            <w:r>
              <w:rPr>
                <w:rFonts w:ascii="Garamond" w:hAnsi="Garamond" w:cs="Garamond"/>
                <w:sz w:val="22"/>
              </w:rPr>
              <w:t>Ps 41:9</w:t>
            </w:r>
          </w:p>
        </w:tc>
        <w:tc>
          <w:tcPr>
            <w:tcW w:w="2269" w:type="dxa"/>
          </w:tcPr>
          <w:p w14:paraId="1EC09A21" w14:textId="77777777" w:rsidR="00753212" w:rsidRDefault="00457456">
            <w:pPr>
              <w:spacing w:after="20"/>
            </w:pPr>
            <w:r>
              <w:rPr>
                <w:rFonts w:ascii="Garamond" w:hAnsi="Garamond" w:cs="Garamond"/>
                <w:sz w:val="22"/>
              </w:rPr>
              <w:t>Betrayal</w:t>
            </w:r>
          </w:p>
        </w:tc>
        <w:tc>
          <w:tcPr>
            <w:tcW w:w="2269" w:type="dxa"/>
          </w:tcPr>
          <w:p w14:paraId="5DE5B776" w14:textId="77777777" w:rsidR="00753212" w:rsidRDefault="00457456">
            <w:pPr>
              <w:spacing w:after="20"/>
            </w:pPr>
            <w:r>
              <w:rPr>
                <w:rFonts w:ascii="Garamond" w:hAnsi="Garamond" w:cs="Garamond"/>
                <w:sz w:val="22"/>
              </w:rPr>
              <w:t>Matt 26:15</w:t>
            </w:r>
          </w:p>
        </w:tc>
      </w:tr>
      <w:tr w:rsidR="00753212" w14:paraId="457A7181" w14:textId="77777777">
        <w:trPr>
          <w:jc w:val="center"/>
        </w:trPr>
        <w:tc>
          <w:tcPr>
            <w:tcW w:w="2269" w:type="dxa"/>
          </w:tcPr>
          <w:p w14:paraId="57996BEB" w14:textId="77777777" w:rsidR="00753212" w:rsidRDefault="00457456">
            <w:pPr>
              <w:spacing w:after="20"/>
            </w:pPr>
            <w:r>
              <w:rPr>
                <w:rFonts w:ascii="Garamond" w:hAnsi="Garamond" w:cs="Garamond"/>
                <w:sz w:val="22"/>
              </w:rPr>
              <w:t>Zech 11:12-13</w:t>
            </w:r>
          </w:p>
        </w:tc>
        <w:tc>
          <w:tcPr>
            <w:tcW w:w="2269" w:type="dxa"/>
          </w:tcPr>
          <w:p w14:paraId="33CDEBF1" w14:textId="77777777" w:rsidR="00753212" w:rsidRDefault="00457456">
            <w:pPr>
              <w:spacing w:after="20"/>
            </w:pPr>
            <w:r>
              <w:rPr>
                <w:rFonts w:ascii="Garamond" w:hAnsi="Garamond" w:cs="Garamond"/>
                <w:sz w:val="22"/>
              </w:rPr>
              <w:t>30 pieces of silver</w:t>
            </w:r>
          </w:p>
        </w:tc>
        <w:tc>
          <w:tcPr>
            <w:tcW w:w="2269" w:type="dxa"/>
          </w:tcPr>
          <w:p w14:paraId="7DE140A8" w14:textId="77777777" w:rsidR="00753212" w:rsidRDefault="00457456">
            <w:pPr>
              <w:spacing w:after="20"/>
            </w:pPr>
            <w:r>
              <w:rPr>
                <w:rFonts w:ascii="Garamond" w:hAnsi="Garamond" w:cs="Garamond"/>
                <w:sz w:val="22"/>
              </w:rPr>
              <w:t xml:space="preserve">Mark </w:t>
            </w:r>
            <w:r>
              <w:rPr>
                <w:rFonts w:ascii="Garamond" w:hAnsi="Garamond" w:cs="Garamond"/>
                <w:sz w:val="22"/>
              </w:rPr>
              <w:t>14:10,21]</w:t>
            </w:r>
          </w:p>
        </w:tc>
      </w:tr>
      <w:tr w:rsidR="00753212" w14:paraId="7A8A94C9" w14:textId="77777777">
        <w:trPr>
          <w:jc w:val="center"/>
        </w:trPr>
        <w:tc>
          <w:tcPr>
            <w:tcW w:w="2269" w:type="dxa"/>
          </w:tcPr>
          <w:p w14:paraId="0561411A" w14:textId="77777777" w:rsidR="00753212" w:rsidRDefault="00457456">
            <w:pPr>
              <w:spacing w:after="20"/>
            </w:pPr>
            <w:r>
              <w:rPr>
                <w:rFonts w:ascii="Garamond" w:hAnsi="Garamond" w:cs="Garamond"/>
                <w:sz w:val="22"/>
              </w:rPr>
              <w:t>Isa 53:9-12</w:t>
            </w:r>
          </w:p>
        </w:tc>
        <w:tc>
          <w:tcPr>
            <w:tcW w:w="2269" w:type="dxa"/>
          </w:tcPr>
          <w:p w14:paraId="7F0B30BF" w14:textId="77777777" w:rsidR="00753212" w:rsidRDefault="00457456">
            <w:pPr>
              <w:spacing w:after="20"/>
            </w:pPr>
            <w:r>
              <w:rPr>
                <w:rFonts w:ascii="Garamond" w:hAnsi="Garamond" w:cs="Garamond"/>
                <w:sz w:val="22"/>
              </w:rPr>
              <w:t>Death with thieves</w:t>
            </w:r>
          </w:p>
        </w:tc>
        <w:tc>
          <w:tcPr>
            <w:tcW w:w="2269" w:type="dxa"/>
          </w:tcPr>
          <w:p w14:paraId="6B5A1954" w14:textId="77777777" w:rsidR="00753212" w:rsidRDefault="00457456">
            <w:pPr>
              <w:spacing w:after="20"/>
            </w:pPr>
            <w:r>
              <w:rPr>
                <w:rFonts w:ascii="Garamond" w:hAnsi="Garamond" w:cs="Garamond"/>
                <w:sz w:val="22"/>
              </w:rPr>
              <w:t>Matt 27:38</w:t>
            </w:r>
          </w:p>
        </w:tc>
      </w:tr>
      <w:tr w:rsidR="00753212" w14:paraId="0EF2D31A" w14:textId="77777777">
        <w:trPr>
          <w:jc w:val="center"/>
        </w:trPr>
        <w:tc>
          <w:tcPr>
            <w:tcW w:w="2269" w:type="dxa"/>
          </w:tcPr>
          <w:p w14:paraId="317AEB2A" w14:textId="77777777" w:rsidR="00753212" w:rsidRDefault="00457456">
            <w:pPr>
              <w:spacing w:after="20"/>
            </w:pPr>
            <w:r>
              <w:rPr>
                <w:rFonts w:ascii="Garamond" w:hAnsi="Garamond" w:cs="Garamond"/>
                <w:sz w:val="22"/>
              </w:rPr>
              <w:t>Ps 22:16</w:t>
            </w:r>
          </w:p>
        </w:tc>
        <w:tc>
          <w:tcPr>
            <w:tcW w:w="2269" w:type="dxa"/>
          </w:tcPr>
          <w:p w14:paraId="539C85BF" w14:textId="77777777" w:rsidR="00753212" w:rsidRDefault="00457456">
            <w:pPr>
              <w:spacing w:after="20"/>
            </w:pPr>
            <w:r>
              <w:rPr>
                <w:rFonts w:ascii="Garamond" w:hAnsi="Garamond" w:cs="Garamond"/>
                <w:sz w:val="22"/>
              </w:rPr>
              <w:t>Pierced hands</w:t>
            </w:r>
          </w:p>
        </w:tc>
        <w:tc>
          <w:tcPr>
            <w:tcW w:w="2269" w:type="dxa"/>
          </w:tcPr>
          <w:p w14:paraId="36C3C1E9" w14:textId="77777777" w:rsidR="00753212" w:rsidRDefault="00457456">
            <w:pPr>
              <w:spacing w:after="20"/>
            </w:pPr>
            <w:r>
              <w:rPr>
                <w:rFonts w:ascii="Garamond" w:hAnsi="Garamond" w:cs="Garamond"/>
                <w:sz w:val="22"/>
              </w:rPr>
              <w:t>Jn 20:27</w:t>
            </w:r>
          </w:p>
        </w:tc>
      </w:tr>
      <w:tr w:rsidR="00753212" w14:paraId="2235C216" w14:textId="77777777">
        <w:trPr>
          <w:jc w:val="center"/>
        </w:trPr>
        <w:tc>
          <w:tcPr>
            <w:tcW w:w="2269" w:type="dxa"/>
          </w:tcPr>
          <w:p w14:paraId="14993C8D" w14:textId="77777777" w:rsidR="00753212" w:rsidRDefault="00457456">
            <w:pPr>
              <w:spacing w:after="20"/>
            </w:pPr>
            <w:r>
              <w:rPr>
                <w:rFonts w:ascii="Garamond" w:hAnsi="Garamond" w:cs="Garamond"/>
                <w:sz w:val="22"/>
              </w:rPr>
              <w:t>Ps 69:21</w:t>
            </w:r>
          </w:p>
        </w:tc>
        <w:tc>
          <w:tcPr>
            <w:tcW w:w="2269" w:type="dxa"/>
          </w:tcPr>
          <w:p w14:paraId="55B4B83A" w14:textId="77777777" w:rsidR="00753212" w:rsidRDefault="00457456">
            <w:pPr>
              <w:spacing w:after="20"/>
            </w:pPr>
            <w:r>
              <w:rPr>
                <w:rFonts w:ascii="Garamond" w:hAnsi="Garamond" w:cs="Garamond"/>
                <w:sz w:val="22"/>
              </w:rPr>
              <w:t>Offered gall</w:t>
            </w:r>
          </w:p>
        </w:tc>
        <w:tc>
          <w:tcPr>
            <w:tcW w:w="2269" w:type="dxa"/>
          </w:tcPr>
          <w:p w14:paraId="110C5C18" w14:textId="77777777" w:rsidR="00753212" w:rsidRDefault="00457456">
            <w:pPr>
              <w:spacing w:after="20"/>
            </w:pPr>
            <w:r>
              <w:rPr>
                <w:rFonts w:ascii="Garamond" w:hAnsi="Garamond" w:cs="Garamond"/>
                <w:sz w:val="22"/>
              </w:rPr>
              <w:t>Matt 27:34</w:t>
            </w:r>
          </w:p>
        </w:tc>
      </w:tr>
      <w:tr w:rsidR="00753212" w14:paraId="657ADA39" w14:textId="77777777">
        <w:trPr>
          <w:jc w:val="center"/>
        </w:trPr>
        <w:tc>
          <w:tcPr>
            <w:tcW w:w="2269" w:type="dxa"/>
          </w:tcPr>
          <w:p w14:paraId="036396C5" w14:textId="77777777" w:rsidR="00753212" w:rsidRDefault="00457456">
            <w:pPr>
              <w:spacing w:after="20"/>
            </w:pPr>
            <w:r>
              <w:rPr>
                <w:rFonts w:ascii="Garamond" w:hAnsi="Garamond" w:cs="Garamond"/>
                <w:sz w:val="22"/>
              </w:rPr>
              <w:t>Ps 22:18</w:t>
            </w:r>
          </w:p>
        </w:tc>
        <w:tc>
          <w:tcPr>
            <w:tcW w:w="2269" w:type="dxa"/>
          </w:tcPr>
          <w:p w14:paraId="1E9BAFB4" w14:textId="77777777" w:rsidR="00753212" w:rsidRDefault="00457456">
            <w:pPr>
              <w:spacing w:after="20"/>
            </w:pPr>
            <w:r>
              <w:rPr>
                <w:rFonts w:ascii="Garamond" w:hAnsi="Garamond" w:cs="Garamond"/>
                <w:sz w:val="22"/>
              </w:rPr>
              <w:t>Cast lots</w:t>
            </w:r>
          </w:p>
        </w:tc>
        <w:tc>
          <w:tcPr>
            <w:tcW w:w="2269" w:type="dxa"/>
          </w:tcPr>
          <w:p w14:paraId="55B03F57" w14:textId="77777777" w:rsidR="00753212" w:rsidRDefault="00457456">
            <w:pPr>
              <w:spacing w:after="20"/>
            </w:pPr>
            <w:r>
              <w:rPr>
                <w:rFonts w:ascii="Garamond" w:hAnsi="Garamond" w:cs="Garamond"/>
                <w:sz w:val="22"/>
              </w:rPr>
              <w:t>Jn 19:27</w:t>
            </w:r>
          </w:p>
        </w:tc>
      </w:tr>
      <w:tr w:rsidR="00753212" w14:paraId="6C86492E" w14:textId="77777777">
        <w:trPr>
          <w:jc w:val="center"/>
        </w:trPr>
        <w:tc>
          <w:tcPr>
            <w:tcW w:w="2269" w:type="dxa"/>
          </w:tcPr>
          <w:p w14:paraId="3512B2F2" w14:textId="77777777" w:rsidR="00753212" w:rsidRDefault="00457456">
            <w:pPr>
              <w:spacing w:after="20"/>
            </w:pPr>
            <w:r>
              <w:rPr>
                <w:rFonts w:ascii="Garamond" w:hAnsi="Garamond" w:cs="Garamond"/>
                <w:sz w:val="22"/>
              </w:rPr>
              <w:t>Ps 34:20</w:t>
            </w:r>
          </w:p>
        </w:tc>
        <w:tc>
          <w:tcPr>
            <w:tcW w:w="2269" w:type="dxa"/>
          </w:tcPr>
          <w:p w14:paraId="2967B985" w14:textId="77777777" w:rsidR="00753212" w:rsidRDefault="00457456">
            <w:pPr>
              <w:spacing w:after="20"/>
            </w:pPr>
            <w:r>
              <w:rPr>
                <w:rFonts w:ascii="Garamond" w:hAnsi="Garamond" w:cs="Garamond"/>
                <w:sz w:val="22"/>
              </w:rPr>
              <w:t>Not a bone broken</w:t>
            </w:r>
          </w:p>
        </w:tc>
        <w:tc>
          <w:tcPr>
            <w:tcW w:w="2269" w:type="dxa"/>
          </w:tcPr>
          <w:p w14:paraId="0B44E15C" w14:textId="77777777" w:rsidR="00753212" w:rsidRDefault="00457456">
            <w:pPr>
              <w:spacing w:after="20"/>
            </w:pPr>
            <w:r>
              <w:rPr>
                <w:rFonts w:ascii="Garamond" w:hAnsi="Garamond" w:cs="Garamond"/>
                <w:sz w:val="22"/>
              </w:rPr>
              <w:t>Jn 19:36</w:t>
            </w:r>
          </w:p>
        </w:tc>
      </w:tr>
      <w:tr w:rsidR="00753212" w14:paraId="1FB07067" w14:textId="77777777">
        <w:trPr>
          <w:jc w:val="center"/>
        </w:trPr>
        <w:tc>
          <w:tcPr>
            <w:tcW w:w="2269" w:type="dxa"/>
          </w:tcPr>
          <w:p w14:paraId="76B263D7" w14:textId="77777777" w:rsidR="00753212" w:rsidRDefault="00457456">
            <w:pPr>
              <w:spacing w:after="20"/>
            </w:pPr>
            <w:r>
              <w:rPr>
                <w:rFonts w:ascii="Garamond" w:hAnsi="Garamond" w:cs="Garamond"/>
                <w:sz w:val="22"/>
              </w:rPr>
              <w:t>Isa 53:9</w:t>
            </w:r>
          </w:p>
        </w:tc>
        <w:tc>
          <w:tcPr>
            <w:tcW w:w="2269" w:type="dxa"/>
          </w:tcPr>
          <w:p w14:paraId="34AD324E" w14:textId="77777777" w:rsidR="00753212" w:rsidRDefault="00457456">
            <w:pPr>
              <w:spacing w:after="20"/>
            </w:pPr>
            <w:r>
              <w:rPr>
                <w:rFonts w:ascii="Garamond" w:hAnsi="Garamond" w:cs="Garamond"/>
                <w:sz w:val="22"/>
              </w:rPr>
              <w:t>Grave with rich</w:t>
            </w:r>
          </w:p>
        </w:tc>
        <w:tc>
          <w:tcPr>
            <w:tcW w:w="2269" w:type="dxa"/>
          </w:tcPr>
          <w:p w14:paraId="736FB645" w14:textId="77777777" w:rsidR="00753212" w:rsidRDefault="00457456">
            <w:pPr>
              <w:spacing w:after="20"/>
            </w:pPr>
            <w:r>
              <w:rPr>
                <w:rFonts w:ascii="Garamond" w:hAnsi="Garamond" w:cs="Garamond"/>
                <w:sz w:val="22"/>
              </w:rPr>
              <w:t>Matt 27:57 ff</w:t>
            </w:r>
          </w:p>
        </w:tc>
      </w:tr>
      <w:tr w:rsidR="00753212" w14:paraId="1974C074" w14:textId="77777777">
        <w:trPr>
          <w:jc w:val="center"/>
        </w:trPr>
        <w:tc>
          <w:tcPr>
            <w:tcW w:w="2269" w:type="dxa"/>
          </w:tcPr>
          <w:p w14:paraId="4ED4D24B" w14:textId="77777777" w:rsidR="00753212" w:rsidRDefault="00457456">
            <w:pPr>
              <w:spacing w:after="20"/>
            </w:pPr>
            <w:r>
              <w:rPr>
                <w:rFonts w:ascii="Garamond" w:hAnsi="Garamond" w:cs="Garamond"/>
                <w:sz w:val="22"/>
              </w:rPr>
              <w:t>Ps 16:10</w:t>
            </w:r>
          </w:p>
        </w:tc>
        <w:tc>
          <w:tcPr>
            <w:tcW w:w="2269" w:type="dxa"/>
          </w:tcPr>
          <w:p w14:paraId="55946DE6" w14:textId="77777777" w:rsidR="00753212" w:rsidRDefault="00457456">
            <w:pPr>
              <w:spacing w:after="20"/>
            </w:pPr>
            <w:r>
              <w:rPr>
                <w:rFonts w:ascii="Garamond" w:hAnsi="Garamond" w:cs="Garamond"/>
                <w:sz w:val="22"/>
              </w:rPr>
              <w:t>Raised from dead</w:t>
            </w:r>
          </w:p>
        </w:tc>
        <w:tc>
          <w:tcPr>
            <w:tcW w:w="2269" w:type="dxa"/>
          </w:tcPr>
          <w:p w14:paraId="3A48E48D" w14:textId="77777777" w:rsidR="00753212" w:rsidRDefault="00457456">
            <w:pPr>
              <w:spacing w:after="20"/>
            </w:pPr>
            <w:r>
              <w:rPr>
                <w:rFonts w:ascii="Garamond" w:hAnsi="Garamond" w:cs="Garamond"/>
                <w:sz w:val="22"/>
              </w:rPr>
              <w:t>Acts 2:27-31</w:t>
            </w:r>
          </w:p>
        </w:tc>
      </w:tr>
    </w:tbl>
    <w:p w14:paraId="2F07E3B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Christ Suffered for Us</w:t>
      </w:r>
    </w:p>
    <w:p w14:paraId="5CB747C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Gave up glory of heaven</w:t>
      </w:r>
      <w:r>
        <w:rPr>
          <w:rFonts w:ascii="Garamond" w:hAnsi="Garamond" w:cs="Garamond"/>
          <w:sz w:val="24"/>
        </w:rPr>
        <w:tab/>
        <w:t>Lk 19:10</w:t>
      </w:r>
    </w:p>
    <w:p w14:paraId="7E48AF5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Gave up divine image</w:t>
      </w:r>
      <w:r>
        <w:rPr>
          <w:rFonts w:ascii="Garamond" w:hAnsi="Garamond" w:cs="Garamond"/>
          <w:sz w:val="24"/>
        </w:rPr>
        <w:tab/>
        <w:t>Php 2:5-7</w:t>
      </w:r>
    </w:p>
    <w:p w14:paraId="457CBDC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Gave up His life</w:t>
      </w:r>
      <w:r>
        <w:rPr>
          <w:rFonts w:ascii="Garamond" w:hAnsi="Garamond" w:cs="Garamond"/>
          <w:sz w:val="24"/>
        </w:rPr>
        <w:tab/>
        <w:t>Jn 10:17-19</w:t>
      </w:r>
    </w:p>
    <w:p w14:paraId="5D8A700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Suffered Great Distress/Agony</w:t>
      </w:r>
    </w:p>
    <w:p w14:paraId="22F9E2B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Forsaken by His friends</w:t>
      </w:r>
      <w:r>
        <w:rPr>
          <w:rFonts w:ascii="Garamond" w:hAnsi="Garamond" w:cs="Garamond"/>
          <w:sz w:val="24"/>
        </w:rPr>
        <w:tab/>
        <w:t>Matt 26:56</w:t>
      </w:r>
    </w:p>
    <w:p w14:paraId="677A61B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Despised and rejected</w:t>
      </w:r>
      <w:r>
        <w:rPr>
          <w:rFonts w:ascii="Garamond" w:hAnsi="Garamond" w:cs="Garamond"/>
          <w:sz w:val="24"/>
        </w:rPr>
        <w:tab/>
        <w:t>Matt 27:34-40</w:t>
      </w:r>
    </w:p>
    <w:p w14:paraId="5D0372E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Betrayed and denied</w:t>
      </w:r>
      <w:r>
        <w:rPr>
          <w:rFonts w:ascii="Garamond" w:hAnsi="Garamond" w:cs="Garamond"/>
          <w:sz w:val="24"/>
        </w:rPr>
        <w:tab/>
        <w:t>Matt 26:48-75</w:t>
      </w:r>
    </w:p>
    <w:p w14:paraId="685C2EC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Mocked at</w:t>
      </w:r>
      <w:r>
        <w:rPr>
          <w:rFonts w:ascii="Garamond" w:hAnsi="Garamond" w:cs="Garamond"/>
          <w:sz w:val="24"/>
        </w:rPr>
        <w:tab/>
        <w:t>Lk 23:11</w:t>
      </w:r>
    </w:p>
    <w:p w14:paraId="337B9C3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Felt forsaken by God</w:t>
      </w:r>
      <w:r>
        <w:rPr>
          <w:rFonts w:ascii="Garamond" w:hAnsi="Garamond" w:cs="Garamond"/>
          <w:sz w:val="24"/>
        </w:rPr>
        <w:tab/>
        <w:t>Matt 27:46</w:t>
      </w:r>
    </w:p>
    <w:p w14:paraId="28243FC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The Spirit of Christ</w:t>
      </w:r>
    </w:p>
    <w:p w14:paraId="11B044D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w:t>
      </w:r>
      <w:r>
        <w:rPr>
          <w:rFonts w:ascii="Garamond" w:hAnsi="Garamond" w:cs="Garamond"/>
          <w:sz w:val="24"/>
        </w:rPr>
        <w:tab/>
        <w:t>Jn 15:13</w:t>
      </w:r>
    </w:p>
    <w:p w14:paraId="324D836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Obedient</w:t>
      </w:r>
      <w:r>
        <w:rPr>
          <w:rFonts w:ascii="Garamond" w:hAnsi="Garamond" w:cs="Garamond"/>
          <w:sz w:val="24"/>
        </w:rPr>
        <w:tab/>
        <w:t>Heb 5:8-9</w:t>
      </w:r>
    </w:p>
    <w:p w14:paraId="62B7196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Sacrifice</w:t>
      </w:r>
      <w:r>
        <w:rPr>
          <w:rFonts w:ascii="Garamond" w:hAnsi="Garamond" w:cs="Garamond"/>
          <w:sz w:val="24"/>
        </w:rPr>
        <w:tab/>
        <w:t>2 Cor 8:9</w:t>
      </w:r>
    </w:p>
    <w:p w14:paraId="255752F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Submissive</w:t>
      </w:r>
      <w:r>
        <w:rPr>
          <w:rFonts w:ascii="Garamond" w:hAnsi="Garamond" w:cs="Garamond"/>
          <w:sz w:val="24"/>
        </w:rPr>
        <w:tab/>
        <w:t>Jn 6:38-39</w:t>
      </w:r>
    </w:p>
    <w:p w14:paraId="2216F54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Loyal</w:t>
      </w:r>
      <w:r>
        <w:rPr>
          <w:rFonts w:ascii="Garamond" w:hAnsi="Garamond" w:cs="Garamond"/>
          <w:sz w:val="24"/>
        </w:rPr>
        <w:tab/>
        <w:t>Jn 6:38</w:t>
      </w:r>
    </w:p>
    <w:p w14:paraId="65CC379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Prayer</w:t>
      </w:r>
      <w:r>
        <w:rPr>
          <w:rFonts w:ascii="Garamond" w:hAnsi="Garamond" w:cs="Garamond"/>
          <w:sz w:val="24"/>
        </w:rPr>
        <w:tab/>
        <w:t>Matt 6:9-13</w:t>
      </w:r>
    </w:p>
    <w:p w14:paraId="667DD91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36. Facts About Judging</w:t>
      </w:r>
    </w:p>
    <w:p w14:paraId="04FF73B9"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Jesus condemned some judging.</w:t>
      </w:r>
    </w:p>
    <w:p w14:paraId="5707448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not that ye be not...</w:t>
      </w:r>
      <w:r>
        <w:rPr>
          <w:rFonts w:ascii="Garamond" w:hAnsi="Garamond" w:cs="Garamond"/>
          <w:sz w:val="24"/>
        </w:rPr>
        <w:tab/>
        <w:t>Matt 7:1</w:t>
      </w:r>
    </w:p>
    <w:p w14:paraId="4CDD552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As ye judge, ye shall be...</w:t>
      </w:r>
      <w:r>
        <w:rPr>
          <w:rFonts w:ascii="Garamond" w:hAnsi="Garamond" w:cs="Garamond"/>
          <w:sz w:val="24"/>
        </w:rPr>
        <w:tab/>
        <w:t>Matt 7:2</w:t>
      </w:r>
    </w:p>
    <w:p w14:paraId="621865A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Jesus Did Not Condemn All Judging</w:t>
      </w:r>
    </w:p>
    <w:p w14:paraId="5D0173A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righteous judgment</w:t>
      </w:r>
      <w:r>
        <w:rPr>
          <w:rFonts w:ascii="Garamond" w:hAnsi="Garamond" w:cs="Garamond"/>
          <w:sz w:val="24"/>
        </w:rPr>
        <w:tab/>
        <w:t>Jn 7:24</w:t>
      </w:r>
    </w:p>
    <w:p w14:paraId="1BBE339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a tree by its fruit</w:t>
      </w:r>
      <w:r>
        <w:rPr>
          <w:rFonts w:ascii="Garamond" w:hAnsi="Garamond" w:cs="Garamond"/>
          <w:sz w:val="24"/>
        </w:rPr>
        <w:tab/>
        <w:t>Matt 7:16-20</w:t>
      </w:r>
    </w:p>
    <w:p w14:paraId="6ACE1FF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Bible Teaches...</w:t>
      </w:r>
    </w:p>
    <w:p w14:paraId="00AD271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John judged Diotrephes</w:t>
      </w:r>
      <w:r>
        <w:rPr>
          <w:rFonts w:ascii="Garamond" w:hAnsi="Garamond" w:cs="Garamond"/>
          <w:sz w:val="24"/>
        </w:rPr>
        <w:tab/>
        <w:t>3 Jn 9-10</w:t>
      </w:r>
    </w:p>
    <w:p w14:paraId="0DC1679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Paul said judge a heretic</w:t>
      </w:r>
      <w:r>
        <w:rPr>
          <w:rFonts w:ascii="Garamond" w:hAnsi="Garamond" w:cs="Garamond"/>
          <w:sz w:val="24"/>
        </w:rPr>
        <w:tab/>
        <w:t>Titus 3:10-11</w:t>
      </w:r>
    </w:p>
    <w:p w14:paraId="4FB0A5B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a man by character</w:t>
      </w:r>
      <w:r>
        <w:rPr>
          <w:rFonts w:ascii="Garamond" w:hAnsi="Garamond" w:cs="Garamond"/>
          <w:sz w:val="24"/>
        </w:rPr>
        <w:tab/>
        <w:t>1 Cor 6:2</w:t>
      </w:r>
    </w:p>
    <w:p w14:paraId="46D30F6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one another in church</w:t>
      </w:r>
      <w:r>
        <w:rPr>
          <w:rFonts w:ascii="Garamond" w:hAnsi="Garamond" w:cs="Garamond"/>
          <w:sz w:val="24"/>
        </w:rPr>
        <w:tab/>
        <w:t>1 Cor 5:12</w:t>
      </w:r>
    </w:p>
    <w:p w14:paraId="2A01B19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between brethren</w:t>
      </w:r>
      <w:r>
        <w:rPr>
          <w:rFonts w:ascii="Garamond" w:hAnsi="Garamond" w:cs="Garamond"/>
          <w:sz w:val="24"/>
        </w:rPr>
        <w:tab/>
        <w:t>1 Cor 6:5</w:t>
      </w:r>
    </w:p>
    <w:p w14:paraId="1E06ADE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what is spoken</w:t>
      </w:r>
      <w:r>
        <w:rPr>
          <w:rFonts w:ascii="Garamond" w:hAnsi="Garamond" w:cs="Garamond"/>
          <w:sz w:val="24"/>
        </w:rPr>
        <w:tab/>
        <w:t>1 Cor 10:15</w:t>
      </w:r>
    </w:p>
    <w:p w14:paraId="014AF5D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Judging is Necessary for Church Purity</w:t>
      </w:r>
    </w:p>
    <w:p w14:paraId="33C5773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determine fables</w:t>
      </w:r>
      <w:r>
        <w:rPr>
          <w:rFonts w:ascii="Garamond" w:hAnsi="Garamond" w:cs="Garamond"/>
          <w:sz w:val="24"/>
        </w:rPr>
        <w:tab/>
        <w:t>1 Tim 1:3-4</w:t>
      </w:r>
    </w:p>
    <w:p w14:paraId="397C6C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hold faith</w:t>
      </w:r>
      <w:r>
        <w:rPr>
          <w:rFonts w:ascii="Garamond" w:hAnsi="Garamond" w:cs="Garamond"/>
          <w:sz w:val="24"/>
        </w:rPr>
        <w:tab/>
        <w:t>1 Tim 1:18-19</w:t>
      </w:r>
    </w:p>
    <w:p w14:paraId="7554999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shun babblings</w:t>
      </w:r>
      <w:r>
        <w:rPr>
          <w:rFonts w:ascii="Garamond" w:hAnsi="Garamond" w:cs="Garamond"/>
          <w:sz w:val="24"/>
        </w:rPr>
        <w:tab/>
        <w:t>2 Tim 2:16-18</w:t>
      </w:r>
    </w:p>
    <w:p w14:paraId="4994E12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identify evil workers</w:t>
      </w:r>
      <w:r>
        <w:rPr>
          <w:rFonts w:ascii="Garamond" w:hAnsi="Garamond" w:cs="Garamond"/>
          <w:sz w:val="24"/>
        </w:rPr>
        <w:tab/>
        <w:t>2 Tim 4:14-15</w:t>
      </w:r>
    </w:p>
    <w:p w14:paraId="6F8EE1C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Mark divisionist</w:t>
      </w:r>
      <w:r>
        <w:rPr>
          <w:rFonts w:ascii="Garamond" w:hAnsi="Garamond" w:cs="Garamond"/>
          <w:sz w:val="24"/>
        </w:rPr>
        <w:tab/>
        <w:t>Rom 16:17</w:t>
      </w:r>
    </w:p>
    <w:p w14:paraId="57792B45"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37. FACTS ABOUT JUDGEMENT (FINAL)</w:t>
      </w:r>
    </w:p>
    <w:p w14:paraId="5E7DE017"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The Day of Judgement</w:t>
      </w:r>
    </w:p>
    <w:p w14:paraId="1E0AAD0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day of the Lord</w:t>
      </w:r>
      <w:r>
        <w:rPr>
          <w:rFonts w:ascii="Garamond" w:hAnsi="Garamond" w:cs="Garamond"/>
          <w:sz w:val="24"/>
        </w:rPr>
        <w:tab/>
        <w:t>2 Pet 3:10</w:t>
      </w:r>
    </w:p>
    <w:p w14:paraId="1A9C6A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day of judgement</w:t>
      </w:r>
      <w:r>
        <w:rPr>
          <w:rFonts w:ascii="Garamond" w:hAnsi="Garamond" w:cs="Garamond"/>
          <w:sz w:val="24"/>
        </w:rPr>
        <w:tab/>
        <w:t>1 Jn 4:17</w:t>
      </w:r>
    </w:p>
    <w:p w14:paraId="7DAB36E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Day of the Lord</w:t>
      </w:r>
      <w:r>
        <w:rPr>
          <w:rFonts w:ascii="Garamond" w:hAnsi="Garamond" w:cs="Garamond"/>
          <w:sz w:val="24"/>
        </w:rPr>
        <w:tab/>
        <w:t>Php 1:6, 10</w:t>
      </w:r>
    </w:p>
    <w:p w14:paraId="2C671AC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Judgement is Inevitable</w:t>
      </w:r>
    </w:p>
    <w:p w14:paraId="0A7C42A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Appointed day to judge the world</w:t>
      </w:r>
      <w:r>
        <w:rPr>
          <w:rFonts w:ascii="Garamond" w:hAnsi="Garamond" w:cs="Garamond"/>
          <w:sz w:val="24"/>
        </w:rPr>
        <w:tab/>
        <w:t>Acts 17:31</w:t>
      </w:r>
    </w:p>
    <w:p w14:paraId="5C15D72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appear in judgement</w:t>
      </w:r>
      <w:r>
        <w:rPr>
          <w:rFonts w:ascii="Garamond" w:hAnsi="Garamond" w:cs="Garamond"/>
          <w:sz w:val="24"/>
        </w:rPr>
        <w:tab/>
        <w:t>2 Cor 5:10</w:t>
      </w:r>
    </w:p>
    <w:p w14:paraId="4CEB24B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Judgement must begin with...</w:t>
      </w:r>
      <w:r>
        <w:rPr>
          <w:rFonts w:ascii="Garamond" w:hAnsi="Garamond" w:cs="Garamond"/>
          <w:sz w:val="24"/>
        </w:rPr>
        <w:tab/>
        <w:t>1 Pet 4:17-18</w:t>
      </w:r>
    </w:p>
    <w:p w14:paraId="73EC79D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books will be opened</w:t>
      </w:r>
      <w:r>
        <w:rPr>
          <w:rFonts w:ascii="Garamond" w:hAnsi="Garamond" w:cs="Garamond"/>
          <w:sz w:val="24"/>
        </w:rPr>
        <w:tab/>
        <w:t>Rev 20:12-14</w:t>
      </w:r>
    </w:p>
    <w:p w14:paraId="520BF70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The Judgement of God/Christ</w:t>
      </w:r>
    </w:p>
    <w:p w14:paraId="3010254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Will be righteous and true</w:t>
      </w:r>
      <w:r>
        <w:rPr>
          <w:rFonts w:ascii="Garamond" w:hAnsi="Garamond" w:cs="Garamond"/>
          <w:sz w:val="24"/>
        </w:rPr>
        <w:tab/>
        <w:t>Rev 16:7</w:t>
      </w:r>
    </w:p>
    <w:p w14:paraId="7673D46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Every deed to be judged</w:t>
      </w:r>
      <w:r>
        <w:rPr>
          <w:rFonts w:ascii="Garamond" w:hAnsi="Garamond" w:cs="Garamond"/>
          <w:sz w:val="24"/>
        </w:rPr>
        <w:tab/>
        <w:t>Rom 3:5-6</w:t>
      </w:r>
    </w:p>
    <w:p w14:paraId="54A9A1E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the secrets of men</w:t>
      </w:r>
      <w:r>
        <w:rPr>
          <w:rFonts w:ascii="Garamond" w:hAnsi="Garamond" w:cs="Garamond"/>
          <w:sz w:val="24"/>
        </w:rPr>
        <w:tab/>
        <w:t>Rom 2:6</w:t>
      </w:r>
    </w:p>
    <w:p w14:paraId="0AB422D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will judge</w:t>
      </w:r>
      <w:r>
        <w:rPr>
          <w:rFonts w:ascii="Garamond" w:hAnsi="Garamond" w:cs="Garamond"/>
          <w:sz w:val="24"/>
        </w:rPr>
        <w:tab/>
        <w:t>Jn 5:22</w:t>
      </w:r>
    </w:p>
    <w:p w14:paraId="3BA8328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will judge all</w:t>
      </w:r>
      <w:r>
        <w:rPr>
          <w:rFonts w:ascii="Garamond" w:hAnsi="Garamond" w:cs="Garamond"/>
          <w:sz w:val="24"/>
        </w:rPr>
        <w:tab/>
        <w:t>2 Tim 4:1</w:t>
      </w:r>
    </w:p>
    <w:p w14:paraId="3EA6F18E"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All Shall Be Judged</w:t>
      </w:r>
    </w:p>
    <w:p w14:paraId="258DBB3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After death judgement</w:t>
      </w:r>
      <w:r>
        <w:rPr>
          <w:rFonts w:ascii="Garamond" w:hAnsi="Garamond" w:cs="Garamond"/>
          <w:sz w:val="24"/>
        </w:rPr>
        <w:tab/>
        <w:t>Heb 9:27-28</w:t>
      </w:r>
    </w:p>
    <w:p w14:paraId="4954E72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shall give account</w:t>
      </w:r>
      <w:r>
        <w:rPr>
          <w:rFonts w:ascii="Garamond" w:hAnsi="Garamond" w:cs="Garamond"/>
          <w:sz w:val="24"/>
        </w:rPr>
        <w:tab/>
        <w:t>Rom 14:10-12</w:t>
      </w:r>
    </w:p>
    <w:p w14:paraId="5934B4C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living and the dead</w:t>
      </w:r>
      <w:r>
        <w:rPr>
          <w:rFonts w:ascii="Garamond" w:hAnsi="Garamond" w:cs="Garamond"/>
          <w:sz w:val="24"/>
        </w:rPr>
        <w:tab/>
        <w:t>2 Tim 4:1</w:t>
      </w:r>
    </w:p>
    <w:p w14:paraId="56075E6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Fornicators and adulterers</w:t>
      </w:r>
      <w:r>
        <w:rPr>
          <w:rFonts w:ascii="Garamond" w:hAnsi="Garamond" w:cs="Garamond"/>
          <w:sz w:val="24"/>
        </w:rPr>
        <w:tab/>
        <w:t>Heb 13:4</w:t>
      </w:r>
    </w:p>
    <w:p w14:paraId="73BD6CC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Unbelievers</w:t>
      </w:r>
      <w:r>
        <w:rPr>
          <w:rFonts w:ascii="Garamond" w:hAnsi="Garamond" w:cs="Garamond"/>
          <w:sz w:val="24"/>
        </w:rPr>
        <w:tab/>
        <w:t>2 Thes 2:12</w:t>
      </w:r>
    </w:p>
    <w:p w14:paraId="45032CE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the world</w:t>
      </w:r>
      <w:r>
        <w:rPr>
          <w:rFonts w:ascii="Garamond" w:hAnsi="Garamond" w:cs="Garamond"/>
          <w:sz w:val="24"/>
        </w:rPr>
        <w:tab/>
        <w:t>Acts 17:30-31</w:t>
      </w:r>
    </w:p>
    <w:p w14:paraId="25DEFB61"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What Will Happen on That Day?</w:t>
      </w:r>
    </w:p>
    <w:p w14:paraId="765E811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Lord to come with angels</w:t>
      </w:r>
      <w:r>
        <w:rPr>
          <w:rFonts w:ascii="Garamond" w:hAnsi="Garamond" w:cs="Garamond"/>
          <w:sz w:val="24"/>
        </w:rPr>
        <w:tab/>
        <w:t>2 Thes 1:7-9</w:t>
      </w:r>
    </w:p>
    <w:p w14:paraId="228A584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Heavens/Earth to pass away</w:t>
      </w:r>
      <w:r>
        <w:rPr>
          <w:rFonts w:ascii="Garamond" w:hAnsi="Garamond" w:cs="Garamond"/>
          <w:sz w:val="24"/>
        </w:rPr>
        <w:tab/>
        <w:t>2 Pet 3:10</w:t>
      </w:r>
    </w:p>
    <w:p w14:paraId="306A1D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Sit on throne and judge</w:t>
      </w:r>
      <w:r>
        <w:rPr>
          <w:rFonts w:ascii="Garamond" w:hAnsi="Garamond" w:cs="Garamond"/>
          <w:sz w:val="24"/>
        </w:rPr>
        <w:tab/>
        <w:t>Matt 25:31-33</w:t>
      </w:r>
    </w:p>
    <w:p w14:paraId="71F977D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Dead will rise for judgement</w:t>
      </w:r>
      <w:r>
        <w:rPr>
          <w:rFonts w:ascii="Garamond" w:hAnsi="Garamond" w:cs="Garamond"/>
          <w:sz w:val="24"/>
        </w:rPr>
        <w:tab/>
        <w:t>Rev 20:12-15</w:t>
      </w:r>
    </w:p>
    <w:p w14:paraId="0A770E2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Separate righteous from others</w:t>
      </w:r>
      <w:r>
        <w:rPr>
          <w:rFonts w:ascii="Garamond" w:hAnsi="Garamond" w:cs="Garamond"/>
          <w:sz w:val="24"/>
        </w:rPr>
        <w:tab/>
        <w:t>Matt 10:34-35</w:t>
      </w:r>
    </w:p>
    <w:p w14:paraId="1466DE0A"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A Day of Gain to Faithful Christians</w:t>
      </w:r>
    </w:p>
    <w:p w14:paraId="4960E06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die is gain</w:t>
      </w:r>
      <w:r>
        <w:rPr>
          <w:rFonts w:ascii="Garamond" w:hAnsi="Garamond" w:cs="Garamond"/>
          <w:sz w:val="24"/>
        </w:rPr>
        <w:tab/>
        <w:t>Php 1:21</w:t>
      </w:r>
    </w:p>
    <w:p w14:paraId="248CAC4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crown laid up for us</w:t>
      </w:r>
      <w:r>
        <w:rPr>
          <w:rFonts w:ascii="Garamond" w:hAnsi="Garamond" w:cs="Garamond"/>
          <w:sz w:val="24"/>
        </w:rPr>
        <w:tab/>
        <w:t>2 Tim 4:6-8</w:t>
      </w:r>
    </w:p>
    <w:p w14:paraId="43BACF4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His appearing</w:t>
      </w:r>
      <w:r>
        <w:rPr>
          <w:rFonts w:ascii="Garamond" w:hAnsi="Garamond" w:cs="Garamond"/>
          <w:sz w:val="24"/>
        </w:rPr>
        <w:tab/>
        <w:t>2 Tim 4:8</w:t>
      </w:r>
    </w:p>
    <w:p w14:paraId="70ADBCD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38. Facts About Knowledge</w:t>
      </w:r>
    </w:p>
    <w:p w14:paraId="54316D59"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Growing in knowledge is a command.</w:t>
      </w:r>
    </w:p>
    <w:p w14:paraId="073CDDD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Study to be approved of God</w:t>
      </w:r>
      <w:r>
        <w:rPr>
          <w:rFonts w:ascii="Garamond" w:hAnsi="Garamond" w:cs="Garamond"/>
          <w:sz w:val="24"/>
        </w:rPr>
        <w:tab/>
        <w:t>2 Tim 2:15</w:t>
      </w:r>
    </w:p>
    <w:p w14:paraId="4517CAF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Search the scriptures</w:t>
      </w:r>
      <w:r>
        <w:rPr>
          <w:rFonts w:ascii="Garamond" w:hAnsi="Garamond" w:cs="Garamond"/>
          <w:sz w:val="24"/>
        </w:rPr>
        <w:tab/>
        <w:t>Acts 17:10-11</w:t>
      </w:r>
    </w:p>
    <w:p w14:paraId="3CD2263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Some had not matured</w:t>
      </w:r>
      <w:r>
        <w:rPr>
          <w:rFonts w:ascii="Garamond" w:hAnsi="Garamond" w:cs="Garamond"/>
          <w:sz w:val="24"/>
        </w:rPr>
        <w:tab/>
        <w:t>Heb 5:12-14</w:t>
      </w:r>
    </w:p>
    <w:p w14:paraId="6512016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Why Should a Christian Study/Grow?</w:t>
      </w:r>
    </w:p>
    <w:p w14:paraId="7ECD717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prepare for judgment</w:t>
      </w:r>
      <w:r>
        <w:rPr>
          <w:rFonts w:ascii="Garamond" w:hAnsi="Garamond" w:cs="Garamond"/>
          <w:sz w:val="24"/>
        </w:rPr>
        <w:tab/>
        <w:t>Jn 12:48</w:t>
      </w:r>
    </w:p>
    <w:p w14:paraId="2A86A4E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Learn way of righteousness</w:t>
      </w:r>
      <w:r>
        <w:rPr>
          <w:rFonts w:ascii="Garamond" w:hAnsi="Garamond" w:cs="Garamond"/>
          <w:sz w:val="24"/>
        </w:rPr>
        <w:tab/>
        <w:t>2 Tim 3:16-17</w:t>
      </w:r>
    </w:p>
    <w:p w14:paraId="0A71985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keep from falling away</w:t>
      </w:r>
      <w:r>
        <w:rPr>
          <w:rFonts w:ascii="Garamond" w:hAnsi="Garamond" w:cs="Garamond"/>
          <w:sz w:val="24"/>
        </w:rPr>
        <w:tab/>
        <w:t>1 Cor 10:11</w:t>
      </w:r>
    </w:p>
    <w:p w14:paraId="42ED708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receive understanding</w:t>
      </w:r>
      <w:r>
        <w:rPr>
          <w:rFonts w:ascii="Garamond" w:hAnsi="Garamond" w:cs="Garamond"/>
          <w:sz w:val="24"/>
        </w:rPr>
        <w:tab/>
        <w:t>Ps 119:104</w:t>
      </w:r>
    </w:p>
    <w:p w14:paraId="2A02FD1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Ways of Study/Gaining Knowledge</w:t>
      </w:r>
    </w:p>
    <w:p w14:paraId="4FB3C2C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Attending service regularly</w:t>
      </w:r>
      <w:r>
        <w:rPr>
          <w:rFonts w:ascii="Garamond" w:hAnsi="Garamond" w:cs="Garamond"/>
          <w:sz w:val="24"/>
        </w:rPr>
        <w:tab/>
        <w:t>Heb 10:24-25</w:t>
      </w:r>
    </w:p>
    <w:p w14:paraId="3E4436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Searching scriptures</w:t>
      </w:r>
      <w:r>
        <w:rPr>
          <w:rFonts w:ascii="Garamond" w:hAnsi="Garamond" w:cs="Garamond"/>
          <w:sz w:val="24"/>
        </w:rPr>
        <w:tab/>
        <w:t>Acts 17:10-11</w:t>
      </w:r>
    </w:p>
    <w:p w14:paraId="59E49C1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Private study</w:t>
      </w:r>
      <w:r>
        <w:rPr>
          <w:rFonts w:ascii="Garamond" w:hAnsi="Garamond" w:cs="Garamond"/>
          <w:sz w:val="24"/>
        </w:rPr>
        <w:tab/>
        <w:t>2 Tim 2:15</w:t>
      </w:r>
    </w:p>
    <w:p w14:paraId="3244EFF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39. Facts About Law of Moses</w:t>
      </w:r>
    </w:p>
    <w:p w14:paraId="19B6361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Old Testament is Valuable</w:t>
      </w:r>
    </w:p>
    <w:p w14:paraId="7E44D62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Written for our learning</w:t>
      </w:r>
      <w:r>
        <w:rPr>
          <w:rFonts w:ascii="Garamond" w:hAnsi="Garamond" w:cs="Garamond"/>
          <w:sz w:val="24"/>
        </w:rPr>
        <w:tab/>
        <w:t>Rom 15:4</w:t>
      </w:r>
    </w:p>
    <w:p w14:paraId="31D8AE4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Learn from examples</w:t>
      </w:r>
      <w:r>
        <w:rPr>
          <w:rFonts w:ascii="Garamond" w:hAnsi="Garamond" w:cs="Garamond"/>
          <w:sz w:val="24"/>
        </w:rPr>
        <w:tab/>
        <w:t>1 Cor 10:11</w:t>
      </w:r>
    </w:p>
    <w:p w14:paraId="60A2831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Weaknesses of the Law of Moses</w:t>
      </w:r>
    </w:p>
    <w:p w14:paraId="558B735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Did not take away sin</w:t>
      </w:r>
      <w:r>
        <w:rPr>
          <w:rFonts w:ascii="Garamond" w:hAnsi="Garamond" w:cs="Garamond"/>
          <w:sz w:val="24"/>
        </w:rPr>
        <w:tab/>
        <w:t>Heb 10:1-4</w:t>
      </w:r>
    </w:p>
    <w:p w14:paraId="61D427E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Could not justify</w:t>
      </w:r>
      <w:r>
        <w:rPr>
          <w:rFonts w:ascii="Garamond" w:hAnsi="Garamond" w:cs="Garamond"/>
          <w:sz w:val="24"/>
        </w:rPr>
        <w:tab/>
        <w:t>Gal 3:12</w:t>
      </w:r>
    </w:p>
    <w:p w14:paraId="230C4A6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yoke of bondage</w:t>
      </w:r>
      <w:r>
        <w:rPr>
          <w:rFonts w:ascii="Garamond" w:hAnsi="Garamond" w:cs="Garamond"/>
          <w:sz w:val="24"/>
        </w:rPr>
        <w:tab/>
        <w:t>Gal 5:1-2</w:t>
      </w:r>
    </w:p>
    <w:p w14:paraId="298DFCD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Was a temporary law</w:t>
      </w:r>
      <w:r>
        <w:rPr>
          <w:rFonts w:ascii="Garamond" w:hAnsi="Garamond" w:cs="Garamond"/>
          <w:sz w:val="24"/>
        </w:rPr>
        <w:tab/>
        <w:t>Gal 3:19</w:t>
      </w:r>
    </w:p>
    <w:p w14:paraId="4729DE9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Limited to only one nation</w:t>
      </w:r>
      <w:r>
        <w:rPr>
          <w:rFonts w:ascii="Garamond" w:hAnsi="Garamond" w:cs="Garamond"/>
          <w:sz w:val="24"/>
        </w:rPr>
        <w:tab/>
        <w:t>Eph 2:14</w:t>
      </w:r>
    </w:p>
    <w:p w14:paraId="2C4DCEF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40. What Was the Purpose of the Law of Moses?</w:t>
      </w:r>
    </w:p>
    <w:p w14:paraId="400A318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Lead man to Christ</w:t>
      </w:r>
      <w:r>
        <w:rPr>
          <w:rFonts w:ascii="Garamond" w:hAnsi="Garamond" w:cs="Garamond"/>
          <w:sz w:val="24"/>
        </w:rPr>
        <w:tab/>
        <w:t>Gal 3:24-25</w:t>
      </w:r>
    </w:p>
    <w:p w14:paraId="621AC05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Served as a tutor</w:t>
      </w:r>
      <w:r>
        <w:rPr>
          <w:rFonts w:ascii="Garamond" w:hAnsi="Garamond" w:cs="Garamond"/>
          <w:sz w:val="24"/>
        </w:rPr>
        <w:tab/>
        <w:t>Gal 3:24</w:t>
      </w:r>
    </w:p>
    <w:p w14:paraId="3750A6B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Emphasized horror of sin</w:t>
      </w:r>
      <w:r>
        <w:rPr>
          <w:rFonts w:ascii="Garamond" w:hAnsi="Garamond" w:cs="Garamond"/>
          <w:sz w:val="24"/>
        </w:rPr>
        <w:tab/>
        <w:t>Rom 3:20</w:t>
      </w:r>
    </w:p>
    <w:p w14:paraId="2C18724E"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The New Law is Better/Perfect</w:t>
      </w:r>
    </w:p>
    <w:p w14:paraId="40E5DA2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better covenant</w:t>
      </w:r>
      <w:r>
        <w:rPr>
          <w:rFonts w:ascii="Garamond" w:hAnsi="Garamond" w:cs="Garamond"/>
          <w:sz w:val="24"/>
        </w:rPr>
        <w:tab/>
        <w:t>Heb 7:22</w:t>
      </w:r>
    </w:p>
    <w:p w14:paraId="4CEFC0E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perfect law</w:t>
      </w:r>
      <w:r>
        <w:rPr>
          <w:rFonts w:ascii="Garamond" w:hAnsi="Garamond" w:cs="Garamond"/>
          <w:sz w:val="24"/>
        </w:rPr>
        <w:tab/>
        <w:t>James 1:25</w:t>
      </w:r>
    </w:p>
    <w:p w14:paraId="24C7F52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Provides remission of sin</w:t>
      </w:r>
      <w:r>
        <w:rPr>
          <w:rFonts w:ascii="Garamond" w:hAnsi="Garamond" w:cs="Garamond"/>
          <w:sz w:val="24"/>
        </w:rPr>
        <w:tab/>
        <w:t>Acts 2:38</w:t>
      </w:r>
    </w:p>
    <w:p w14:paraId="2614721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Able to wash away sins</w:t>
      </w:r>
      <w:r>
        <w:rPr>
          <w:rFonts w:ascii="Garamond" w:hAnsi="Garamond" w:cs="Garamond"/>
          <w:sz w:val="24"/>
        </w:rPr>
        <w:tab/>
        <w:t>Acts 22:16</w:t>
      </w:r>
    </w:p>
    <w:p w14:paraId="796AD56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better hope</w:t>
      </w:r>
      <w:r>
        <w:rPr>
          <w:rFonts w:ascii="Garamond" w:hAnsi="Garamond" w:cs="Garamond"/>
          <w:sz w:val="24"/>
        </w:rPr>
        <w:tab/>
        <w:t>Heb 7:19</w:t>
      </w:r>
    </w:p>
    <w:p w14:paraId="12895E2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Looking for a better country</w:t>
      </w:r>
      <w:r>
        <w:rPr>
          <w:rFonts w:ascii="Garamond" w:hAnsi="Garamond" w:cs="Garamond"/>
          <w:sz w:val="24"/>
        </w:rPr>
        <w:tab/>
        <w:t>Heb 11:16</w:t>
      </w:r>
    </w:p>
    <w:p w14:paraId="3AECFB1E"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Christians Today Are Not Under the Old Law</w:t>
      </w:r>
    </w:p>
    <w:p w14:paraId="306A93A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It was blotted out</w:t>
      </w:r>
      <w:r>
        <w:rPr>
          <w:rFonts w:ascii="Garamond" w:hAnsi="Garamond" w:cs="Garamond"/>
          <w:sz w:val="24"/>
        </w:rPr>
        <w:tab/>
        <w:t>Col 2:14-17</w:t>
      </w:r>
    </w:p>
    <w:p w14:paraId="03AF3AC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have been freed from the law</w:t>
      </w:r>
      <w:r>
        <w:rPr>
          <w:rFonts w:ascii="Garamond" w:hAnsi="Garamond" w:cs="Garamond"/>
          <w:sz w:val="24"/>
        </w:rPr>
        <w:tab/>
        <w:t>Gal 3:13</w:t>
      </w:r>
    </w:p>
    <w:p w14:paraId="746E6DE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Second will came into effect</w:t>
      </w:r>
      <w:r>
        <w:rPr>
          <w:rFonts w:ascii="Garamond" w:hAnsi="Garamond" w:cs="Garamond"/>
          <w:sz w:val="24"/>
        </w:rPr>
        <w:tab/>
        <w:t>Heb 8:15</w:t>
      </w:r>
    </w:p>
    <w:p w14:paraId="4B7A5A8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Dead to the law by Christ</w:t>
      </w:r>
      <w:r>
        <w:rPr>
          <w:rFonts w:ascii="Garamond" w:hAnsi="Garamond" w:cs="Garamond"/>
          <w:sz w:val="24"/>
        </w:rPr>
        <w:tab/>
        <w:t>Rom 7:1-6</w:t>
      </w:r>
    </w:p>
    <w:p w14:paraId="2FEFEEB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41. Facts About Liberalism</w:t>
      </w:r>
    </w:p>
    <w:p w14:paraId="22A6D8F9"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A "liberal" is one who looses where God has bound or bound where God has not bound.</w:t>
      </w:r>
    </w:p>
    <w:p w14:paraId="75DE9C2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False Teachers Exist With Their Doctrines</w:t>
      </w:r>
    </w:p>
    <w:p w14:paraId="781959E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Teaching damnable heresies</w:t>
      </w:r>
      <w:r>
        <w:rPr>
          <w:rFonts w:ascii="Garamond" w:hAnsi="Garamond" w:cs="Garamond"/>
          <w:sz w:val="24"/>
        </w:rPr>
        <w:tab/>
        <w:t>2 Pet 2:1-3</w:t>
      </w:r>
    </w:p>
    <w:p w14:paraId="7F9A2B8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Promoting doctrines of men</w:t>
      </w:r>
      <w:r>
        <w:rPr>
          <w:rFonts w:ascii="Garamond" w:hAnsi="Garamond" w:cs="Garamond"/>
          <w:sz w:val="24"/>
        </w:rPr>
        <w:tab/>
        <w:t>Mark 7:6-9</w:t>
      </w:r>
    </w:p>
    <w:p w14:paraId="5884168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Changing will of God</w:t>
      </w:r>
      <w:r>
        <w:rPr>
          <w:rFonts w:ascii="Garamond" w:hAnsi="Garamond" w:cs="Garamond"/>
          <w:sz w:val="24"/>
        </w:rPr>
        <w:tab/>
        <w:t>2 Tim 4:4</w:t>
      </w:r>
    </w:p>
    <w:p w14:paraId="5E61466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Biblical Examples - Loosing What God Bound</w:t>
      </w:r>
    </w:p>
    <w:p w14:paraId="54D7E0C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Moses striking the rock</w:t>
      </w:r>
      <w:r>
        <w:rPr>
          <w:rFonts w:ascii="Garamond" w:hAnsi="Garamond" w:cs="Garamond"/>
          <w:sz w:val="24"/>
        </w:rPr>
        <w:tab/>
        <w:t>Num 20:1-3</w:t>
      </w:r>
    </w:p>
    <w:p w14:paraId="78D7CF1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Nadab and Abihu's strange...</w:t>
      </w:r>
      <w:r>
        <w:rPr>
          <w:rFonts w:ascii="Garamond" w:hAnsi="Garamond" w:cs="Garamond"/>
          <w:sz w:val="24"/>
        </w:rPr>
        <w:tab/>
        <w:t>Lev 10:1-2</w:t>
      </w:r>
    </w:p>
    <w:p w14:paraId="0A30B58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Lot's wife looking back</w:t>
      </w:r>
      <w:r>
        <w:rPr>
          <w:rFonts w:ascii="Garamond" w:hAnsi="Garamond" w:cs="Garamond"/>
          <w:sz w:val="24"/>
        </w:rPr>
        <w:tab/>
        <w:t>Gen 19:26</w:t>
      </w:r>
    </w:p>
    <w:p w14:paraId="09B0751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Biblical Examples - Obeying What God Said</w:t>
      </w:r>
    </w:p>
    <w:p w14:paraId="518837D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Noah building the Ark</w:t>
      </w:r>
      <w:r>
        <w:rPr>
          <w:rFonts w:ascii="Garamond" w:hAnsi="Garamond" w:cs="Garamond"/>
          <w:sz w:val="24"/>
        </w:rPr>
        <w:tab/>
        <w:t>Gen 6:9, 22</w:t>
      </w:r>
    </w:p>
    <w:p w14:paraId="71D3EA9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Abraham</w:t>
      </w:r>
      <w:r>
        <w:rPr>
          <w:rFonts w:ascii="Garamond" w:hAnsi="Garamond" w:cs="Garamond"/>
          <w:sz w:val="24"/>
        </w:rPr>
        <w:tab/>
        <w:t>Heb 11:8-19</w:t>
      </w:r>
    </w:p>
    <w:p w14:paraId="69DB330A"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Examples of Liberalism Today</w:t>
      </w:r>
    </w:p>
    <w:p w14:paraId="1941E977"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Denying the inspiration of the Bible</w:t>
      </w:r>
    </w:p>
    <w:p w14:paraId="10A6441D"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Teaching we are saved by grace only</w:t>
      </w:r>
    </w:p>
    <w:p w14:paraId="558FC3C2"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Denying the virgin birth of Christ</w:t>
      </w:r>
    </w:p>
    <w:p w14:paraId="0755BE4D" w14:textId="77777777" w:rsidR="00315D3C" w:rsidRPr="00604E65" w:rsidRDefault="00315D3C" w:rsidP="007C067E">
      <w:pPr>
        <w:spacing w:after="30" w:line="252" w:lineRule="auto"/>
        <w:ind w:left="317"/>
        <w:rPr>
          <w:rFonts w:ascii="Garamond" w:hAnsi="Garamond"/>
          <w:sz w:val="26"/>
          <w:szCs w:val="26"/>
        </w:rPr>
      </w:pPr>
      <w:r w:rsidRPr="00604E65">
        <w:rPr>
          <w:rFonts w:ascii="Garamond" w:hAnsi="Garamond" w:cs="Garamond"/>
          <w:sz w:val="24"/>
          <w:szCs w:val="26"/>
        </w:rPr>
        <w:t>Introducing women in leadership</w:t>
      </w:r>
    </w:p>
    <w:p w14:paraId="7F7234C2"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42. FACTS ABOUT LOVE</w:t>
      </w:r>
    </w:p>
    <w:p w14:paraId="5B5EFDC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Christians Must Love</w:t>
      </w:r>
    </w:p>
    <w:p w14:paraId="663B56B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is of God</w:t>
      </w:r>
      <w:r>
        <w:rPr>
          <w:rFonts w:ascii="Garamond" w:hAnsi="Garamond" w:cs="Garamond"/>
          <w:sz w:val="24"/>
        </w:rPr>
        <w:tab/>
        <w:t>1 Jn 4:7</w:t>
      </w:r>
    </w:p>
    <w:p w14:paraId="0D7BBCD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hypocrisy in love</w:t>
      </w:r>
      <w:r>
        <w:rPr>
          <w:rFonts w:ascii="Garamond" w:hAnsi="Garamond" w:cs="Garamond"/>
          <w:sz w:val="24"/>
        </w:rPr>
        <w:tab/>
        <w:t>1 Pet 1:22</w:t>
      </w:r>
    </w:p>
    <w:p w14:paraId="5F08940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By love serve one another</w:t>
      </w:r>
      <w:r>
        <w:rPr>
          <w:rFonts w:ascii="Garamond" w:hAnsi="Garamond" w:cs="Garamond"/>
          <w:sz w:val="24"/>
        </w:rPr>
        <w:tab/>
        <w:t>Gal 5:13</w:t>
      </w:r>
    </w:p>
    <w:p w14:paraId="6724413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Love Endures/Will Never Fail</w:t>
      </w:r>
    </w:p>
    <w:p w14:paraId="74E69EF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will never fail</w:t>
      </w:r>
      <w:r>
        <w:rPr>
          <w:rFonts w:ascii="Garamond" w:hAnsi="Garamond" w:cs="Garamond"/>
          <w:sz w:val="24"/>
        </w:rPr>
        <w:tab/>
        <w:t>1 Cor 13:8</w:t>
      </w:r>
    </w:p>
    <w:p w14:paraId="4E6C53B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God's love is perfected in us</w:t>
      </w:r>
      <w:r>
        <w:rPr>
          <w:rFonts w:ascii="Garamond" w:hAnsi="Garamond" w:cs="Garamond"/>
          <w:sz w:val="24"/>
        </w:rPr>
        <w:tab/>
        <w:t>1 Jn 4:12</w:t>
      </w:r>
    </w:p>
    <w:p w14:paraId="2CD4C7D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is love</w:t>
      </w:r>
      <w:r>
        <w:rPr>
          <w:rFonts w:ascii="Garamond" w:hAnsi="Garamond" w:cs="Garamond"/>
          <w:sz w:val="24"/>
        </w:rPr>
        <w:tab/>
        <w:t>1 Jn 4:16</w:t>
      </w:r>
    </w:p>
    <w:p w14:paraId="7A03183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demonstrated His love</w:t>
      </w:r>
      <w:r>
        <w:rPr>
          <w:rFonts w:ascii="Garamond" w:hAnsi="Garamond" w:cs="Garamond"/>
          <w:sz w:val="24"/>
        </w:rPr>
        <w:tab/>
        <w:t>Acts 20:28</w:t>
      </w:r>
    </w:p>
    <w:p w14:paraId="63C5982D"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Expressions of Love - Definitions</w:t>
      </w:r>
    </w:p>
    <w:p w14:paraId="2E6BE33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is patient</w:t>
      </w:r>
      <w:r>
        <w:rPr>
          <w:rFonts w:ascii="Garamond" w:hAnsi="Garamond" w:cs="Garamond"/>
          <w:sz w:val="24"/>
        </w:rPr>
        <w:tab/>
        <w:t>1 Cor 13:4</w:t>
      </w:r>
    </w:p>
    <w:p w14:paraId="7BF8B24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is Kind</w:t>
      </w:r>
      <w:r>
        <w:rPr>
          <w:rFonts w:ascii="Garamond" w:hAnsi="Garamond" w:cs="Garamond"/>
          <w:sz w:val="24"/>
        </w:rPr>
        <w:tab/>
        <w:t>1 Cor 13:4</w:t>
      </w:r>
    </w:p>
    <w:p w14:paraId="0EDB82C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is generous</w:t>
      </w:r>
      <w:r>
        <w:rPr>
          <w:rFonts w:ascii="Garamond" w:hAnsi="Garamond" w:cs="Garamond"/>
          <w:sz w:val="24"/>
        </w:rPr>
        <w:tab/>
        <w:t>1 Cor 13:4</w:t>
      </w:r>
    </w:p>
    <w:p w14:paraId="1635601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is not puffed up</w:t>
      </w:r>
      <w:r>
        <w:rPr>
          <w:rFonts w:ascii="Garamond" w:hAnsi="Garamond" w:cs="Garamond"/>
          <w:sz w:val="24"/>
        </w:rPr>
        <w:tab/>
        <w:t>1 Cor 13:4</w:t>
      </w:r>
    </w:p>
    <w:p w14:paraId="18B5257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behave unseemingly</w:t>
      </w:r>
      <w:r>
        <w:rPr>
          <w:rFonts w:ascii="Garamond" w:hAnsi="Garamond" w:cs="Garamond"/>
          <w:sz w:val="24"/>
        </w:rPr>
        <w:tab/>
        <w:t>1 Cor 13:5</w:t>
      </w:r>
    </w:p>
    <w:p w14:paraId="786BBD9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Seek not her own</w:t>
      </w:r>
      <w:r>
        <w:rPr>
          <w:rFonts w:ascii="Garamond" w:hAnsi="Garamond" w:cs="Garamond"/>
          <w:sz w:val="24"/>
        </w:rPr>
        <w:tab/>
        <w:t>1 Cor 13:5</w:t>
      </w:r>
    </w:p>
    <w:p w14:paraId="5854545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Is not easily provoked</w:t>
      </w:r>
      <w:r>
        <w:rPr>
          <w:rFonts w:ascii="Garamond" w:hAnsi="Garamond" w:cs="Garamond"/>
          <w:sz w:val="24"/>
        </w:rPr>
        <w:tab/>
        <w:t>1 Cor 13:5</w:t>
      </w:r>
    </w:p>
    <w:p w14:paraId="36357B2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Think no evil</w:t>
      </w:r>
      <w:r>
        <w:rPr>
          <w:rFonts w:ascii="Garamond" w:hAnsi="Garamond" w:cs="Garamond"/>
          <w:sz w:val="24"/>
        </w:rPr>
        <w:tab/>
        <w:t>1 Cor 13:5</w:t>
      </w:r>
    </w:p>
    <w:p w14:paraId="3CC3762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Rejoice not in iniquity</w:t>
      </w:r>
      <w:r>
        <w:rPr>
          <w:rFonts w:ascii="Garamond" w:hAnsi="Garamond" w:cs="Garamond"/>
          <w:sz w:val="24"/>
        </w:rPr>
        <w:tab/>
        <w:t>1 Cor 13:6</w:t>
      </w:r>
    </w:p>
    <w:p w14:paraId="31991D0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43. Facts About Marriage</w:t>
      </w:r>
    </w:p>
    <w:p w14:paraId="59FB3B0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Marriage is a divine institution</w:t>
      </w:r>
    </w:p>
    <w:p w14:paraId="16138EA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arranged marriage</w:t>
      </w:r>
      <w:r>
        <w:rPr>
          <w:rFonts w:ascii="Garamond" w:hAnsi="Garamond" w:cs="Garamond"/>
          <w:sz w:val="24"/>
        </w:rPr>
        <w:tab/>
        <w:t>Gen 2:21-22</w:t>
      </w:r>
    </w:p>
    <w:p w14:paraId="0755394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Purpose of Marriage</w:t>
      </w:r>
    </w:p>
    <w:p w14:paraId="6B81FAC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Companionship</w:t>
      </w:r>
      <w:r>
        <w:rPr>
          <w:rFonts w:ascii="Garamond" w:hAnsi="Garamond" w:cs="Garamond"/>
          <w:sz w:val="24"/>
        </w:rPr>
        <w:tab/>
        <w:t>Gen 2:18-25</w:t>
      </w:r>
    </w:p>
    <w:p w14:paraId="747E9CC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Procreation</w:t>
      </w:r>
      <w:r>
        <w:rPr>
          <w:rFonts w:ascii="Garamond" w:hAnsi="Garamond" w:cs="Garamond"/>
          <w:sz w:val="24"/>
        </w:rPr>
        <w:tab/>
        <w:t>Gen 1:27-28; 5:4</w:t>
      </w:r>
    </w:p>
    <w:p w14:paraId="38515B2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Sexual</w:t>
      </w:r>
      <w:r>
        <w:rPr>
          <w:rFonts w:ascii="Garamond" w:hAnsi="Garamond" w:cs="Garamond"/>
          <w:sz w:val="24"/>
        </w:rPr>
        <w:tab/>
        <w:t>Gen 2:24</w:t>
      </w:r>
    </w:p>
    <w:p w14:paraId="2421DCE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avoid fornication</w:t>
      </w:r>
      <w:r>
        <w:rPr>
          <w:rFonts w:ascii="Garamond" w:hAnsi="Garamond" w:cs="Garamond"/>
          <w:sz w:val="24"/>
        </w:rPr>
        <w:tab/>
        <w:t>1 Cor 7:2</w:t>
      </w:r>
    </w:p>
    <w:p w14:paraId="4225451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Domestic purpose</w:t>
      </w:r>
      <w:r>
        <w:rPr>
          <w:rFonts w:ascii="Garamond" w:hAnsi="Garamond" w:cs="Garamond"/>
          <w:sz w:val="24"/>
        </w:rPr>
        <w:tab/>
        <w:t>Titus 2:2-5</w:t>
      </w:r>
    </w:p>
    <w:p w14:paraId="2AD7764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Marriage Is A Supreme Relationship</w:t>
      </w:r>
    </w:p>
    <w:p w14:paraId="26E0E76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Two become one flesh</w:t>
      </w:r>
      <w:r>
        <w:rPr>
          <w:rFonts w:ascii="Garamond" w:hAnsi="Garamond" w:cs="Garamond"/>
          <w:sz w:val="24"/>
        </w:rPr>
        <w:tab/>
        <w:t>Gen 2:24</w:t>
      </w:r>
    </w:p>
    <w:p w14:paraId="1D1AD01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Honourable relationship</w:t>
      </w:r>
      <w:r>
        <w:rPr>
          <w:rFonts w:ascii="Garamond" w:hAnsi="Garamond" w:cs="Garamond"/>
          <w:sz w:val="24"/>
        </w:rPr>
        <w:tab/>
        <w:t>Heb 13:4</w:t>
      </w:r>
    </w:p>
    <w:p w14:paraId="28AE8CA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Joined together by God</w:t>
      </w:r>
      <w:r>
        <w:rPr>
          <w:rFonts w:ascii="Garamond" w:hAnsi="Garamond" w:cs="Garamond"/>
          <w:sz w:val="24"/>
        </w:rPr>
        <w:tab/>
        <w:t>Matt 19:6</w:t>
      </w:r>
    </w:p>
    <w:p w14:paraId="4B56AB4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Husbands' Responsibilities</w:t>
      </w:r>
    </w:p>
    <w:p w14:paraId="56F576A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love</w:t>
      </w:r>
      <w:r>
        <w:rPr>
          <w:rFonts w:ascii="Garamond" w:hAnsi="Garamond" w:cs="Garamond"/>
          <w:sz w:val="24"/>
        </w:rPr>
        <w:tab/>
        <w:t>Eph 5:25-33</w:t>
      </w:r>
    </w:p>
    <w:p w14:paraId="21D5661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honour</w:t>
      </w:r>
      <w:r>
        <w:rPr>
          <w:rFonts w:ascii="Garamond" w:hAnsi="Garamond" w:cs="Garamond"/>
          <w:sz w:val="24"/>
        </w:rPr>
        <w:tab/>
        <w:t>1 Pet 3:7</w:t>
      </w:r>
    </w:p>
    <w:p w14:paraId="12BA6B8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be the head/lead</w:t>
      </w:r>
      <w:r>
        <w:rPr>
          <w:rFonts w:ascii="Garamond" w:hAnsi="Garamond" w:cs="Garamond"/>
          <w:sz w:val="24"/>
        </w:rPr>
        <w:tab/>
        <w:t>Eph 5:22-23</w:t>
      </w:r>
    </w:p>
    <w:p w14:paraId="14BB03F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provide</w:t>
      </w:r>
      <w:r>
        <w:rPr>
          <w:rFonts w:ascii="Garamond" w:hAnsi="Garamond" w:cs="Garamond"/>
          <w:sz w:val="24"/>
        </w:rPr>
        <w:tab/>
        <w:t>1 Tim 5:8</w:t>
      </w:r>
    </w:p>
    <w:p w14:paraId="6593D4D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Wives' Responsibilities</w:t>
      </w:r>
    </w:p>
    <w:p w14:paraId="735A6D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love</w:t>
      </w:r>
      <w:r>
        <w:rPr>
          <w:rFonts w:ascii="Garamond" w:hAnsi="Garamond" w:cs="Garamond"/>
          <w:sz w:val="24"/>
        </w:rPr>
        <w:tab/>
        <w:t>Titus 2:4</w:t>
      </w:r>
    </w:p>
    <w:p w14:paraId="6F2465C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be in subjection</w:t>
      </w:r>
      <w:r>
        <w:rPr>
          <w:rFonts w:ascii="Garamond" w:hAnsi="Garamond" w:cs="Garamond"/>
          <w:sz w:val="24"/>
        </w:rPr>
        <w:tab/>
        <w:t>Col 3:18</w:t>
      </w:r>
    </w:p>
    <w:p w14:paraId="62608CD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respect (fear)</w:t>
      </w:r>
      <w:r>
        <w:rPr>
          <w:rFonts w:ascii="Garamond" w:hAnsi="Garamond" w:cs="Garamond"/>
          <w:sz w:val="24"/>
        </w:rPr>
        <w:tab/>
        <w:t>Eph 5:33</w:t>
      </w:r>
    </w:p>
    <w:p w14:paraId="2D079AA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Honour husband</w:t>
      </w:r>
      <w:r>
        <w:rPr>
          <w:rFonts w:ascii="Garamond" w:hAnsi="Garamond" w:cs="Garamond"/>
          <w:sz w:val="24"/>
        </w:rPr>
        <w:tab/>
        <w:t>Eph 5:33</w:t>
      </w:r>
    </w:p>
    <w:p w14:paraId="17C3BE6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Marriage Is For Life</w:t>
      </w:r>
    </w:p>
    <w:p w14:paraId="4B6C137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Permanent - till death</w:t>
      </w:r>
      <w:r>
        <w:rPr>
          <w:rFonts w:ascii="Garamond" w:hAnsi="Garamond" w:cs="Garamond"/>
          <w:sz w:val="24"/>
        </w:rPr>
        <w:tab/>
        <w:t>Rom 7:1-4</w:t>
      </w:r>
    </w:p>
    <w:p w14:paraId="0C338FD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divorce</w:t>
      </w:r>
      <w:r>
        <w:rPr>
          <w:rFonts w:ascii="Garamond" w:hAnsi="Garamond" w:cs="Garamond"/>
          <w:sz w:val="24"/>
        </w:rPr>
        <w:tab/>
        <w:t>Matt 19:6</w:t>
      </w:r>
    </w:p>
    <w:p w14:paraId="31226CF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Fornication - only exception</w:t>
      </w:r>
      <w:r>
        <w:rPr>
          <w:rFonts w:ascii="Garamond" w:hAnsi="Garamond" w:cs="Garamond"/>
          <w:sz w:val="24"/>
        </w:rPr>
        <w:tab/>
        <w:t>Matt 19:9</w:t>
      </w:r>
    </w:p>
    <w:p w14:paraId="10BA561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44. Facts About Materialism/Money</w:t>
      </w:r>
    </w:p>
    <w:p w14:paraId="5785391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Bible Declares Its Purpose</w:t>
      </w:r>
    </w:p>
    <w:p w14:paraId="2CED3DC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Support self/family</w:t>
      </w:r>
      <w:r>
        <w:rPr>
          <w:rFonts w:ascii="Garamond" w:hAnsi="Garamond" w:cs="Garamond"/>
          <w:sz w:val="24"/>
        </w:rPr>
        <w:tab/>
        <w:t>Acts 20:33-35</w:t>
      </w:r>
    </w:p>
    <w:p w14:paraId="24676A7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Help the poor</w:t>
      </w:r>
      <w:r>
        <w:rPr>
          <w:rFonts w:ascii="Garamond" w:hAnsi="Garamond" w:cs="Garamond"/>
          <w:sz w:val="24"/>
        </w:rPr>
        <w:tab/>
        <w:t>Eph 4:28</w:t>
      </w:r>
    </w:p>
    <w:p w14:paraId="2E6B032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Help others to share gospel</w:t>
      </w:r>
      <w:r>
        <w:rPr>
          <w:rFonts w:ascii="Garamond" w:hAnsi="Garamond" w:cs="Garamond"/>
          <w:sz w:val="24"/>
        </w:rPr>
        <w:tab/>
        <w:t>Phil 1:5-6</w:t>
      </w:r>
    </w:p>
    <w:p w14:paraId="5A65FA4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Love of Money - Root of All Evil</w:t>
      </w:r>
    </w:p>
    <w:p w14:paraId="153ED48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Root of all evil</w:t>
      </w:r>
      <w:r>
        <w:rPr>
          <w:rFonts w:ascii="Garamond" w:hAnsi="Garamond" w:cs="Garamond"/>
          <w:sz w:val="24"/>
        </w:rPr>
        <w:tab/>
        <w:t>1 Tim 6:10</w:t>
      </w:r>
    </w:p>
    <w:p w14:paraId="266C000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Lay up treasures in heaven</w:t>
      </w:r>
      <w:r>
        <w:rPr>
          <w:rFonts w:ascii="Garamond" w:hAnsi="Garamond" w:cs="Garamond"/>
          <w:sz w:val="24"/>
        </w:rPr>
        <w:tab/>
        <w:t>Matt 6:19-21</w:t>
      </w:r>
    </w:p>
    <w:p w14:paraId="184912B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brought nothing</w:t>
      </w:r>
      <w:r>
        <w:rPr>
          <w:rFonts w:ascii="Garamond" w:hAnsi="Garamond" w:cs="Garamond"/>
          <w:sz w:val="24"/>
        </w:rPr>
        <w:tab/>
        <w:t>1 Tim 6:7</w:t>
      </w:r>
    </w:p>
    <w:p w14:paraId="465F9C9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How Others Have Handled Money</w:t>
      </w:r>
    </w:p>
    <w:p w14:paraId="5D0844B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good Samaritan</w:t>
      </w:r>
      <w:r>
        <w:rPr>
          <w:rFonts w:ascii="Garamond" w:hAnsi="Garamond" w:cs="Garamond"/>
          <w:sz w:val="24"/>
        </w:rPr>
        <w:tab/>
        <w:t>Lk 10:25-37</w:t>
      </w:r>
    </w:p>
    <w:p w14:paraId="21403EB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Christians gave their items</w:t>
      </w:r>
      <w:r>
        <w:rPr>
          <w:rFonts w:ascii="Garamond" w:hAnsi="Garamond" w:cs="Garamond"/>
          <w:sz w:val="24"/>
        </w:rPr>
        <w:tab/>
        <w:t>Acts 4:34-37</w:t>
      </w:r>
    </w:p>
    <w:p w14:paraId="38B2314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Demas loved present world</w:t>
      </w:r>
      <w:r>
        <w:rPr>
          <w:rFonts w:ascii="Garamond" w:hAnsi="Garamond" w:cs="Garamond"/>
          <w:sz w:val="24"/>
        </w:rPr>
        <w:tab/>
        <w:t>2 Tim 4:10</w:t>
      </w:r>
    </w:p>
    <w:p w14:paraId="2719E30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Ananias &amp; Sapphira</w:t>
      </w:r>
      <w:r>
        <w:rPr>
          <w:rFonts w:ascii="Garamond" w:hAnsi="Garamond" w:cs="Garamond"/>
          <w:sz w:val="24"/>
        </w:rPr>
        <w:tab/>
        <w:t>Acts 5</w:t>
      </w:r>
    </w:p>
    <w:p w14:paraId="2727B37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 Owns Everything</w:t>
      </w:r>
    </w:p>
    <w:p w14:paraId="391D15A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earth is the Lord's</w:t>
      </w:r>
      <w:r>
        <w:rPr>
          <w:rFonts w:ascii="Garamond" w:hAnsi="Garamond" w:cs="Garamond"/>
          <w:sz w:val="24"/>
        </w:rPr>
        <w:tab/>
        <w:t>Ps 24:1</w:t>
      </w:r>
    </w:p>
    <w:p w14:paraId="2BD57D3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are stewards</w:t>
      </w:r>
      <w:r>
        <w:rPr>
          <w:rFonts w:ascii="Garamond" w:hAnsi="Garamond" w:cs="Garamond"/>
          <w:sz w:val="24"/>
        </w:rPr>
        <w:tab/>
        <w:t>1 Pet 4:10</w:t>
      </w:r>
    </w:p>
    <w:p w14:paraId="3830977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a faithful steward</w:t>
      </w:r>
      <w:r>
        <w:rPr>
          <w:rFonts w:ascii="Garamond" w:hAnsi="Garamond" w:cs="Garamond"/>
          <w:sz w:val="24"/>
        </w:rPr>
        <w:tab/>
        <w:t>1 Cor 4:2</w:t>
      </w:r>
    </w:p>
    <w:p w14:paraId="3B309CA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45. Facts About Miracles</w:t>
      </w:r>
    </w:p>
    <w:p w14:paraId="52F7AC3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Is A Miracle?</w:t>
      </w:r>
    </w:p>
    <w:p w14:paraId="0297384B"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It signifies that which the force of nature cannot produce and therefore be attributed to supernatural forces.</w:t>
      </w:r>
    </w:p>
    <w:p w14:paraId="7E57351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Examples of Miracles</w:t>
      </w:r>
    </w:p>
    <w:p w14:paraId="729C94C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turned water into wine</w:t>
      </w:r>
      <w:r>
        <w:rPr>
          <w:rFonts w:ascii="Garamond" w:hAnsi="Garamond" w:cs="Garamond"/>
          <w:sz w:val="24"/>
        </w:rPr>
        <w:tab/>
        <w:t>Jn 2:1-11</w:t>
      </w:r>
    </w:p>
    <w:p w14:paraId="7C03F2D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Burning bush not consumed</w:t>
      </w:r>
      <w:r>
        <w:rPr>
          <w:rFonts w:ascii="Garamond" w:hAnsi="Garamond" w:cs="Garamond"/>
          <w:sz w:val="24"/>
        </w:rPr>
        <w:tab/>
        <w:t>Ex 3</w:t>
      </w:r>
    </w:p>
    <w:p w14:paraId="3E88725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Parting of the Red Sea</w:t>
      </w:r>
      <w:r>
        <w:rPr>
          <w:rFonts w:ascii="Garamond" w:hAnsi="Garamond" w:cs="Garamond"/>
          <w:sz w:val="24"/>
        </w:rPr>
        <w:tab/>
        <w:t>Ex 14</w:t>
      </w:r>
    </w:p>
    <w:p w14:paraId="1396F8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Balaam's mule spoke to him</w:t>
      </w:r>
      <w:r>
        <w:rPr>
          <w:rFonts w:ascii="Garamond" w:hAnsi="Garamond" w:cs="Garamond"/>
          <w:sz w:val="24"/>
        </w:rPr>
        <w:tab/>
        <w:t>Num 22</w:t>
      </w:r>
    </w:p>
    <w:p w14:paraId="21C173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Virgin birth of Christ</w:t>
      </w:r>
      <w:r>
        <w:rPr>
          <w:rFonts w:ascii="Garamond" w:hAnsi="Garamond" w:cs="Garamond"/>
          <w:sz w:val="24"/>
        </w:rPr>
        <w:tab/>
        <w:t>Lk 1</w:t>
      </w:r>
    </w:p>
    <w:p w14:paraId="1565A19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Apostles spoke languages</w:t>
      </w:r>
      <w:r>
        <w:rPr>
          <w:rFonts w:ascii="Garamond" w:hAnsi="Garamond" w:cs="Garamond"/>
          <w:sz w:val="24"/>
        </w:rPr>
        <w:tab/>
        <w:t>Acts 2</w:t>
      </w:r>
    </w:p>
    <w:p w14:paraId="76F4E87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46. What About Claims of Miracles Today?</w:t>
      </w:r>
    </w:p>
    <w:p w14:paraId="2C87B39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is the same today</w:t>
      </w:r>
      <w:r>
        <w:rPr>
          <w:rFonts w:ascii="Garamond" w:hAnsi="Garamond" w:cs="Garamond"/>
          <w:sz w:val="24"/>
        </w:rPr>
        <w:tab/>
        <w:t>Heb 13:8</w:t>
      </w:r>
    </w:p>
    <w:p w14:paraId="6D0179E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(Has nothing to do with miracles)</w:t>
      </w:r>
    </w:p>
    <w:p w14:paraId="6CAE68C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with us to the end</w:t>
      </w:r>
      <w:r>
        <w:rPr>
          <w:rFonts w:ascii="Garamond" w:hAnsi="Garamond" w:cs="Garamond"/>
          <w:sz w:val="24"/>
        </w:rPr>
        <w:tab/>
        <w:t>Matt 28:18-20</w:t>
      </w:r>
    </w:p>
    <w:p w14:paraId="79F6C72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(With us, but not performing)</w:t>
      </w:r>
    </w:p>
    <w:p w14:paraId="0B42FEC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People claim Holy Spirit baptism</w:t>
      </w:r>
      <w:r>
        <w:rPr>
          <w:rFonts w:ascii="Garamond" w:hAnsi="Garamond" w:cs="Garamond"/>
          <w:sz w:val="24"/>
        </w:rPr>
        <w:tab/>
        <w:t>Acts 2:1-4</w:t>
      </w:r>
    </w:p>
    <w:p w14:paraId="2436045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Tongues and healing</w:t>
      </w:r>
      <w:r>
        <w:rPr>
          <w:rFonts w:ascii="Garamond" w:hAnsi="Garamond" w:cs="Garamond"/>
          <w:sz w:val="24"/>
        </w:rPr>
        <w:tab/>
        <w:t>Mark 16:14-20</w:t>
      </w:r>
    </w:p>
    <w:p w14:paraId="47527AB1"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(Can't leave off the rest)</w:t>
      </w:r>
    </w:p>
    <w:p w14:paraId="4239AB6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Apostles' word was confirmed by miracles</w:t>
      </w:r>
      <w:r>
        <w:rPr>
          <w:rFonts w:ascii="Garamond" w:hAnsi="Garamond" w:cs="Garamond"/>
          <w:sz w:val="24"/>
        </w:rPr>
        <w:tab/>
        <w:t>Heb 2:1-4</w:t>
      </w:r>
    </w:p>
    <w:p w14:paraId="39712C64"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(How do not need signs.)</w:t>
      </w:r>
    </w:p>
    <w:p w14:paraId="45C0C4F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Apostles Were Able To:</w:t>
      </w:r>
    </w:p>
    <w:p w14:paraId="0F51A40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 with other tongues</w:t>
      </w:r>
      <w:r>
        <w:rPr>
          <w:rFonts w:ascii="Garamond" w:hAnsi="Garamond" w:cs="Garamond"/>
          <w:sz w:val="24"/>
        </w:rPr>
        <w:tab/>
        <w:t>Acts 2:4</w:t>
      </w:r>
    </w:p>
    <w:p w14:paraId="4A0F82E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Raise the dead</w:t>
      </w:r>
      <w:r>
        <w:rPr>
          <w:rFonts w:ascii="Garamond" w:hAnsi="Garamond" w:cs="Garamond"/>
          <w:sz w:val="24"/>
        </w:rPr>
        <w:tab/>
        <w:t>Acts 9:36-42</w:t>
      </w:r>
    </w:p>
    <w:p w14:paraId="501CCAC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Instantly heal the sick</w:t>
      </w:r>
      <w:r>
        <w:rPr>
          <w:rFonts w:ascii="Garamond" w:hAnsi="Garamond" w:cs="Garamond"/>
          <w:sz w:val="24"/>
        </w:rPr>
        <w:tab/>
        <w:t>Acts 9:33-34</w:t>
      </w:r>
    </w:p>
    <w:p w14:paraId="7B9B1FD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Heal cripple</w:t>
      </w:r>
      <w:r>
        <w:rPr>
          <w:rFonts w:ascii="Garamond" w:hAnsi="Garamond" w:cs="Garamond"/>
          <w:sz w:val="24"/>
        </w:rPr>
        <w:tab/>
        <w:t>Acts 14:8-11</w:t>
      </w:r>
    </w:p>
    <w:p w14:paraId="09221B4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Strike false teacher blind</w:t>
      </w:r>
      <w:r>
        <w:rPr>
          <w:rFonts w:ascii="Garamond" w:hAnsi="Garamond" w:cs="Garamond"/>
          <w:sz w:val="24"/>
        </w:rPr>
        <w:tab/>
        <w:t>Acts 13:8-11</w:t>
      </w:r>
    </w:p>
    <w:p w14:paraId="7C7D636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Predict the future</w:t>
      </w:r>
      <w:r>
        <w:rPr>
          <w:rFonts w:ascii="Garamond" w:hAnsi="Garamond" w:cs="Garamond"/>
          <w:sz w:val="24"/>
        </w:rPr>
        <w:tab/>
        <w:t>Acts 27:10,32</w:t>
      </w:r>
    </w:p>
    <w:p w14:paraId="715B8D3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How To Explain Claims of Miracles Today?</w:t>
      </w:r>
    </w:p>
    <w:p w14:paraId="604510F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Warning of false prophets</w:t>
      </w:r>
      <w:r>
        <w:rPr>
          <w:rFonts w:ascii="Garamond" w:hAnsi="Garamond" w:cs="Garamond"/>
          <w:sz w:val="24"/>
        </w:rPr>
        <w:tab/>
        <w:t>2 Thes 2:3ff</w:t>
      </w:r>
    </w:p>
    <w:p w14:paraId="54A9483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False teachers were predicted</w:t>
      </w:r>
      <w:r>
        <w:rPr>
          <w:rFonts w:ascii="Garamond" w:hAnsi="Garamond" w:cs="Garamond"/>
          <w:sz w:val="24"/>
        </w:rPr>
        <w:tab/>
        <w:t>1 Jn 4:1</w:t>
      </w:r>
    </w:p>
    <w:p w14:paraId="7D4480C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Some would do works in His name</w:t>
      </w:r>
      <w:r>
        <w:rPr>
          <w:rFonts w:ascii="Garamond" w:hAnsi="Garamond" w:cs="Garamond"/>
          <w:sz w:val="24"/>
        </w:rPr>
        <w:tab/>
        <w:t>Matt 7:21ff</w:t>
      </w:r>
    </w:p>
    <w:p w14:paraId="480D5CD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Note:</w:t>
      </w:r>
    </w:p>
    <w:p w14:paraId="43AF5209"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Not one has the dead been raised</w:t>
      </w:r>
    </w:p>
    <w:p w14:paraId="37EB0A5F"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Not one has the blind been restored</w:t>
      </w:r>
    </w:p>
    <w:p w14:paraId="4EF9B5F4"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Not one has one-legged man been healed</w:t>
      </w:r>
    </w:p>
    <w:p w14:paraId="5CC62A8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Devil Deceives By:</w:t>
      </w:r>
    </w:p>
    <w:p w14:paraId="3959810A"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Psychosomatic cases (through mind)</w:t>
      </w:r>
    </w:p>
    <w:p w14:paraId="39B81EDF"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Pure deception, delusion and fakery</w:t>
      </w:r>
    </w:p>
    <w:p w14:paraId="67851A5D"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Cunning through trickery</w:t>
      </w:r>
    </w:p>
    <w:p w14:paraId="78515B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Speaking in tongues have ceased</w:t>
      </w:r>
      <w:r>
        <w:rPr>
          <w:rFonts w:ascii="Garamond" w:hAnsi="Garamond" w:cs="Garamond"/>
          <w:sz w:val="24"/>
        </w:rPr>
        <w:tab/>
      </w:r>
    </w:p>
    <w:p w14:paraId="6429241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Paul said they would cease</w:t>
      </w:r>
      <w:r>
        <w:rPr>
          <w:rFonts w:ascii="Garamond" w:hAnsi="Garamond" w:cs="Garamond"/>
          <w:sz w:val="24"/>
        </w:rPr>
        <w:tab/>
        <w:t>1 Cor 13:8</w:t>
      </w:r>
    </w:p>
    <w:p w14:paraId="195A75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miracles were to cease</w:t>
      </w:r>
      <w:r>
        <w:rPr>
          <w:rFonts w:ascii="Garamond" w:hAnsi="Garamond" w:cs="Garamond"/>
          <w:sz w:val="24"/>
        </w:rPr>
        <w:tab/>
        <w:t>Eph 4:11-13</w:t>
      </w:r>
    </w:p>
    <w:p w14:paraId="3E53CB5E"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47. Facts About Obedience</w:t>
      </w:r>
    </w:p>
    <w:p w14:paraId="2FADA34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Necessity of Obedience</w:t>
      </w:r>
    </w:p>
    <w:p w14:paraId="335E85C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Better to obey than sacrifice</w:t>
      </w:r>
      <w:r>
        <w:rPr>
          <w:rFonts w:ascii="Garamond" w:hAnsi="Garamond" w:cs="Garamond"/>
          <w:sz w:val="24"/>
        </w:rPr>
        <w:tab/>
        <w:t>1 Sam 15:22</w:t>
      </w:r>
    </w:p>
    <w:p w14:paraId="4C3E339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saves the obedient</w:t>
      </w:r>
      <w:r>
        <w:rPr>
          <w:rFonts w:ascii="Garamond" w:hAnsi="Garamond" w:cs="Garamond"/>
          <w:sz w:val="24"/>
        </w:rPr>
        <w:tab/>
        <w:t>Heb 5:9</w:t>
      </w:r>
    </w:p>
    <w:p w14:paraId="094D6EE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Ought to obey God, not man</w:t>
      </w:r>
      <w:r>
        <w:rPr>
          <w:rFonts w:ascii="Garamond" w:hAnsi="Garamond" w:cs="Garamond"/>
          <w:sz w:val="24"/>
        </w:rPr>
        <w:tab/>
        <w:t>Acts 5:29</w:t>
      </w:r>
    </w:p>
    <w:p w14:paraId="7AA4B8A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Fear God, keep His commandments</w:t>
      </w:r>
      <w:r>
        <w:rPr>
          <w:rFonts w:ascii="Garamond" w:hAnsi="Garamond" w:cs="Garamond"/>
          <w:sz w:val="24"/>
        </w:rPr>
        <w:tab/>
        <w:t>Eccl 12:13</w:t>
      </w:r>
    </w:p>
    <w:p w14:paraId="1C4DFBD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No Substitute for Obedience</w:t>
      </w:r>
    </w:p>
    <w:p w14:paraId="76C297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Doctrines of men</w:t>
      </w:r>
      <w:r>
        <w:rPr>
          <w:rFonts w:ascii="Garamond" w:hAnsi="Garamond" w:cs="Garamond"/>
          <w:sz w:val="24"/>
        </w:rPr>
        <w:tab/>
        <w:t>Matt 15:9</w:t>
      </w:r>
    </w:p>
    <w:p w14:paraId="2227FAE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Traditions</w:t>
      </w:r>
      <w:r>
        <w:rPr>
          <w:rFonts w:ascii="Garamond" w:hAnsi="Garamond" w:cs="Garamond"/>
          <w:sz w:val="24"/>
        </w:rPr>
        <w:tab/>
        <w:t>Mark 7:6-9</w:t>
      </w:r>
    </w:p>
    <w:p w14:paraId="72D115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Simply calling Lord, Lord</w:t>
      </w:r>
      <w:r>
        <w:rPr>
          <w:rFonts w:ascii="Garamond" w:hAnsi="Garamond" w:cs="Garamond"/>
          <w:sz w:val="24"/>
        </w:rPr>
        <w:tab/>
        <w:t>Lk 6:46</w:t>
      </w:r>
    </w:p>
    <w:p w14:paraId="5A1FC43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Examples of Obedience</w:t>
      </w:r>
    </w:p>
    <w:p w14:paraId="0FB67D5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Noah</w:t>
      </w:r>
      <w:r>
        <w:rPr>
          <w:rFonts w:ascii="Garamond" w:hAnsi="Garamond" w:cs="Garamond"/>
          <w:sz w:val="24"/>
        </w:rPr>
        <w:tab/>
        <w:t>Gen 6:22</w:t>
      </w:r>
    </w:p>
    <w:p w14:paraId="66F26D6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Abraham</w:t>
      </w:r>
      <w:r>
        <w:rPr>
          <w:rFonts w:ascii="Garamond" w:hAnsi="Garamond" w:cs="Garamond"/>
          <w:sz w:val="24"/>
        </w:rPr>
        <w:tab/>
        <w:t>Heb 11:17-19</w:t>
      </w:r>
    </w:p>
    <w:p w14:paraId="7D5B241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Abel</w:t>
      </w:r>
      <w:r>
        <w:rPr>
          <w:rFonts w:ascii="Garamond" w:hAnsi="Garamond" w:cs="Garamond"/>
          <w:sz w:val="24"/>
        </w:rPr>
        <w:tab/>
        <w:t>Heb 11:4</w:t>
      </w:r>
    </w:p>
    <w:p w14:paraId="2C8457E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Saul of Tarsus</w:t>
      </w:r>
      <w:r>
        <w:rPr>
          <w:rFonts w:ascii="Garamond" w:hAnsi="Garamond" w:cs="Garamond"/>
          <w:sz w:val="24"/>
        </w:rPr>
        <w:tab/>
        <w:t>Acts 9:22,26</w:t>
      </w:r>
    </w:p>
    <w:p w14:paraId="6C2C1E3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Examples of Disobedience</w:t>
      </w:r>
    </w:p>
    <w:p w14:paraId="738F144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Nadab and Abihu</w:t>
      </w:r>
      <w:r>
        <w:rPr>
          <w:rFonts w:ascii="Garamond" w:hAnsi="Garamond" w:cs="Garamond"/>
          <w:sz w:val="24"/>
        </w:rPr>
        <w:tab/>
        <w:t>Lev 10:1-2</w:t>
      </w:r>
    </w:p>
    <w:p w14:paraId="5309663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Moses</w:t>
      </w:r>
      <w:r>
        <w:rPr>
          <w:rFonts w:ascii="Garamond" w:hAnsi="Garamond" w:cs="Garamond"/>
          <w:sz w:val="24"/>
        </w:rPr>
        <w:tab/>
        <w:t>Num 20:12</w:t>
      </w:r>
    </w:p>
    <w:p w14:paraId="2AA3536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Adam and Eve</w:t>
      </w:r>
      <w:r>
        <w:rPr>
          <w:rFonts w:ascii="Garamond" w:hAnsi="Garamond" w:cs="Garamond"/>
          <w:sz w:val="24"/>
        </w:rPr>
        <w:tab/>
        <w:t>Gen 3:6-11</w:t>
      </w:r>
    </w:p>
    <w:p w14:paraId="56C26C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Lot's wife</w:t>
      </w:r>
      <w:r>
        <w:rPr>
          <w:rFonts w:ascii="Garamond" w:hAnsi="Garamond" w:cs="Garamond"/>
          <w:sz w:val="24"/>
        </w:rPr>
        <w:tab/>
        <w:t>Gen 19:26</w:t>
      </w:r>
    </w:p>
    <w:p w14:paraId="7BC2C64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Jonah</w:t>
      </w:r>
      <w:r>
        <w:rPr>
          <w:rFonts w:ascii="Garamond" w:hAnsi="Garamond" w:cs="Garamond"/>
          <w:sz w:val="24"/>
        </w:rPr>
        <w:tab/>
        <w:t>Jonah 1:1-2</w:t>
      </w:r>
    </w:p>
    <w:p w14:paraId="7A3D83F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48. Facts About Older People</w:t>
      </w:r>
    </w:p>
    <w:p w14:paraId="24FD2D7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Respect for Older People</w:t>
      </w:r>
    </w:p>
    <w:p w14:paraId="1FC7179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Honour the old man</w:t>
      </w:r>
      <w:r>
        <w:rPr>
          <w:rFonts w:ascii="Garamond" w:hAnsi="Garamond" w:cs="Garamond"/>
          <w:sz w:val="24"/>
        </w:rPr>
        <w:tab/>
        <w:t>Lev 19:32</w:t>
      </w:r>
    </w:p>
    <w:p w14:paraId="33E1978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Despise not thy mother</w:t>
      </w:r>
      <w:r>
        <w:rPr>
          <w:rFonts w:ascii="Garamond" w:hAnsi="Garamond" w:cs="Garamond"/>
          <w:sz w:val="24"/>
        </w:rPr>
        <w:tab/>
        <w:t>Prov 23:22</w:t>
      </w:r>
    </w:p>
    <w:p w14:paraId="707F30C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Show respect at home</w:t>
      </w:r>
      <w:r>
        <w:rPr>
          <w:rFonts w:ascii="Garamond" w:hAnsi="Garamond" w:cs="Garamond"/>
          <w:sz w:val="24"/>
        </w:rPr>
        <w:tab/>
        <w:t>1 Tim 5:4</w:t>
      </w:r>
    </w:p>
    <w:p w14:paraId="5A7ED2C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Responsibility of the Older People</w:t>
      </w:r>
    </w:p>
    <w:p w14:paraId="4E68F4A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Wisdom in age</w:t>
      </w:r>
      <w:r>
        <w:rPr>
          <w:rFonts w:ascii="Garamond" w:hAnsi="Garamond" w:cs="Garamond"/>
          <w:sz w:val="24"/>
        </w:rPr>
        <w:tab/>
        <w:t>Job 12:12</w:t>
      </w:r>
    </w:p>
    <w:p w14:paraId="2B7DCA9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Remain busy in God's work</w:t>
      </w:r>
      <w:r>
        <w:rPr>
          <w:rFonts w:ascii="Garamond" w:hAnsi="Garamond" w:cs="Garamond"/>
          <w:sz w:val="24"/>
        </w:rPr>
        <w:tab/>
        <w:t>2 Tim 4:7-8</w:t>
      </w:r>
    </w:p>
    <w:p w14:paraId="13D2A1C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Don't be ashamed of your age</w:t>
      </w:r>
      <w:r>
        <w:rPr>
          <w:rFonts w:ascii="Garamond" w:hAnsi="Garamond" w:cs="Garamond"/>
          <w:sz w:val="24"/>
        </w:rPr>
        <w:tab/>
        <w:t>Prov 16:31</w:t>
      </w:r>
    </w:p>
    <w:p w14:paraId="1294563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Older men's moral examples</w:t>
      </w:r>
      <w:r>
        <w:rPr>
          <w:rFonts w:ascii="Garamond" w:hAnsi="Garamond" w:cs="Garamond"/>
          <w:sz w:val="24"/>
        </w:rPr>
        <w:tab/>
        <w:t>Titus 2:2-3</w:t>
      </w:r>
    </w:p>
    <w:p w14:paraId="5FBC1B1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Older women train younger</w:t>
      </w:r>
      <w:r>
        <w:rPr>
          <w:rFonts w:ascii="Garamond" w:hAnsi="Garamond" w:cs="Garamond"/>
          <w:sz w:val="24"/>
        </w:rPr>
        <w:tab/>
        <w:t>Titus 2:4-5</w:t>
      </w:r>
    </w:p>
    <w:p w14:paraId="4E67905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Responsibility To the Older People</w:t>
      </w:r>
    </w:p>
    <w:p w14:paraId="7619AE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Respect and honour</w:t>
      </w:r>
      <w:r>
        <w:rPr>
          <w:rFonts w:ascii="Garamond" w:hAnsi="Garamond" w:cs="Garamond"/>
          <w:sz w:val="24"/>
        </w:rPr>
        <w:tab/>
        <w:t>Prov 16:31</w:t>
      </w:r>
    </w:p>
    <w:p w14:paraId="524759B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Provide for them</w:t>
      </w:r>
      <w:r>
        <w:rPr>
          <w:rFonts w:ascii="Garamond" w:hAnsi="Garamond" w:cs="Garamond"/>
          <w:sz w:val="24"/>
        </w:rPr>
        <w:tab/>
        <w:t>1 Tim 5:8</w:t>
      </w:r>
    </w:p>
    <w:p w14:paraId="164A4BD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cast them off</w:t>
      </w:r>
      <w:r>
        <w:rPr>
          <w:rFonts w:ascii="Garamond" w:hAnsi="Garamond" w:cs="Garamond"/>
          <w:sz w:val="24"/>
        </w:rPr>
        <w:tab/>
        <w:t>Ps 71:9</w:t>
      </w:r>
    </w:p>
    <w:p w14:paraId="3B4CB9C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Children obeying them</w:t>
      </w:r>
      <w:r>
        <w:rPr>
          <w:rFonts w:ascii="Garamond" w:hAnsi="Garamond" w:cs="Garamond"/>
          <w:sz w:val="24"/>
        </w:rPr>
        <w:tab/>
        <w:t>Eph 6:1-3</w:t>
      </w:r>
    </w:p>
    <w:p w14:paraId="097F90A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Old Age Is A Blessing</w:t>
      </w:r>
    </w:p>
    <w:p w14:paraId="7DDD71E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Fruit in old age</w:t>
      </w:r>
      <w:r>
        <w:rPr>
          <w:rFonts w:ascii="Garamond" w:hAnsi="Garamond" w:cs="Garamond"/>
          <w:sz w:val="24"/>
        </w:rPr>
        <w:tab/>
        <w:t>Ps 92:12-14</w:t>
      </w:r>
    </w:p>
    <w:p w14:paraId="33682BF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49. Facts About Patience</w:t>
      </w:r>
    </w:p>
    <w:p w14:paraId="3E6CB79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Patience - A Christian Virtue Needed By All</w:t>
      </w:r>
    </w:p>
    <w:p w14:paraId="6BCB1F0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Follow after patience</w:t>
      </w:r>
      <w:r>
        <w:rPr>
          <w:rFonts w:ascii="Garamond" w:hAnsi="Garamond" w:cs="Garamond"/>
          <w:sz w:val="24"/>
        </w:rPr>
        <w:tab/>
        <w:t>Titus 2:2</w:t>
      </w:r>
    </w:p>
    <w:p w14:paraId="6A7211D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example in patience</w:t>
      </w:r>
      <w:r>
        <w:rPr>
          <w:rFonts w:ascii="Garamond" w:hAnsi="Garamond" w:cs="Garamond"/>
          <w:sz w:val="24"/>
        </w:rPr>
        <w:tab/>
        <w:t>1 Tim 1:16</w:t>
      </w:r>
    </w:p>
    <w:p w14:paraId="3523CEF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patient towards all men</w:t>
      </w:r>
      <w:r>
        <w:rPr>
          <w:rFonts w:ascii="Garamond" w:hAnsi="Garamond" w:cs="Garamond"/>
          <w:sz w:val="24"/>
        </w:rPr>
        <w:tab/>
        <w:t>1 Thes 5:14</w:t>
      </w:r>
    </w:p>
    <w:p w14:paraId="39C7630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How? When?</w:t>
      </w:r>
    </w:p>
    <w:p w14:paraId="312EA4B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Patient in tribulation</w:t>
      </w:r>
      <w:r>
        <w:rPr>
          <w:rFonts w:ascii="Garamond" w:hAnsi="Garamond" w:cs="Garamond"/>
          <w:sz w:val="24"/>
        </w:rPr>
        <w:tab/>
        <w:t>Rom 12:12</w:t>
      </w:r>
    </w:p>
    <w:p w14:paraId="6572AC0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Run race with patience</w:t>
      </w:r>
      <w:r>
        <w:rPr>
          <w:rFonts w:ascii="Garamond" w:hAnsi="Garamond" w:cs="Garamond"/>
          <w:sz w:val="24"/>
        </w:rPr>
        <w:tab/>
        <w:t>Heb 12:1</w:t>
      </w:r>
    </w:p>
    <w:p w14:paraId="7B3F03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Suffer and take it patiently</w:t>
      </w:r>
      <w:r>
        <w:rPr>
          <w:rFonts w:ascii="Garamond" w:hAnsi="Garamond" w:cs="Garamond"/>
          <w:sz w:val="24"/>
        </w:rPr>
        <w:tab/>
        <w:t>1 Pet 2:19-20</w:t>
      </w:r>
    </w:p>
    <w:p w14:paraId="3B75453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Keep walking worthy</w:t>
      </w:r>
      <w:r>
        <w:rPr>
          <w:rFonts w:ascii="Garamond" w:hAnsi="Garamond" w:cs="Garamond"/>
          <w:sz w:val="24"/>
        </w:rPr>
        <w:tab/>
        <w:t>Eph 4:1</w:t>
      </w:r>
    </w:p>
    <w:p w14:paraId="1CED76BF"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50. Facts About Preachers</w:t>
      </w:r>
    </w:p>
    <w:p w14:paraId="5CF14B7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Who Is A Preacher?</w:t>
      </w:r>
    </w:p>
    <w:p w14:paraId="2FE8D20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Servant of the Lord</w:t>
      </w:r>
      <w:r>
        <w:rPr>
          <w:rFonts w:ascii="Garamond" w:hAnsi="Garamond" w:cs="Garamond"/>
          <w:sz w:val="24"/>
        </w:rPr>
        <w:tab/>
        <w:t>2 Tim 2:24</w:t>
      </w:r>
    </w:p>
    <w:p w14:paraId="11CEEA9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Evangelist or teacher</w:t>
      </w:r>
      <w:r>
        <w:rPr>
          <w:rFonts w:ascii="Garamond" w:hAnsi="Garamond" w:cs="Garamond"/>
          <w:sz w:val="24"/>
        </w:rPr>
        <w:tab/>
        <w:t>Eph 4:11</w:t>
      </w:r>
    </w:p>
    <w:p w14:paraId="4A0A0FE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Minister</w:t>
      </w:r>
      <w:r>
        <w:rPr>
          <w:rFonts w:ascii="Garamond" w:hAnsi="Garamond" w:cs="Garamond"/>
          <w:sz w:val="24"/>
        </w:rPr>
        <w:tab/>
        <w:t>1 Tim 4:5</w:t>
      </w:r>
    </w:p>
    <w:p w14:paraId="7F10C61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Preacher</w:t>
      </w:r>
      <w:r>
        <w:rPr>
          <w:rFonts w:ascii="Garamond" w:hAnsi="Garamond" w:cs="Garamond"/>
          <w:sz w:val="24"/>
        </w:rPr>
        <w:tab/>
        <w:t>Gal 4:13</w:t>
      </w:r>
    </w:p>
    <w:p w14:paraId="418D456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Is The Work Of A Preacher?</w:t>
      </w:r>
    </w:p>
    <w:p w14:paraId="63ABD4B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Preach the word</w:t>
      </w:r>
      <w:r>
        <w:rPr>
          <w:rFonts w:ascii="Garamond" w:hAnsi="Garamond" w:cs="Garamond"/>
          <w:sz w:val="24"/>
        </w:rPr>
        <w:tab/>
        <w:t>2 Tim 4:2</w:t>
      </w:r>
    </w:p>
    <w:p w14:paraId="520D0E1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 season and out of season</w:t>
      </w:r>
      <w:r>
        <w:rPr>
          <w:rFonts w:ascii="Garamond" w:hAnsi="Garamond" w:cs="Garamond"/>
          <w:sz w:val="24"/>
        </w:rPr>
        <w:tab/>
        <w:t>2 Tim 4:2</w:t>
      </w:r>
    </w:p>
    <w:p w14:paraId="59E30B8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Rebuke sharply</w:t>
      </w:r>
      <w:r>
        <w:rPr>
          <w:rFonts w:ascii="Garamond" w:hAnsi="Garamond" w:cs="Garamond"/>
          <w:sz w:val="24"/>
        </w:rPr>
        <w:tab/>
        <w:t>Titus 1:13</w:t>
      </w:r>
    </w:p>
    <w:p w14:paraId="763E458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 exhort, rebuke</w:t>
      </w:r>
      <w:r>
        <w:rPr>
          <w:rFonts w:ascii="Garamond" w:hAnsi="Garamond" w:cs="Garamond"/>
          <w:sz w:val="24"/>
        </w:rPr>
        <w:tab/>
        <w:t>Titus 2:15</w:t>
      </w:r>
    </w:p>
    <w:p w14:paraId="4DFF610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Discern and study</w:t>
      </w:r>
      <w:r>
        <w:rPr>
          <w:rFonts w:ascii="Garamond" w:hAnsi="Garamond" w:cs="Garamond"/>
          <w:sz w:val="24"/>
        </w:rPr>
        <w:tab/>
        <w:t>2 Tim 2:15</w:t>
      </w:r>
    </w:p>
    <w:p w14:paraId="593A40E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What Are The Qualifications Of A Preacher?</w:t>
      </w:r>
    </w:p>
    <w:p w14:paraId="2AD8C55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Obedient follower of Christ</w:t>
      </w:r>
      <w:r>
        <w:rPr>
          <w:rFonts w:ascii="Garamond" w:hAnsi="Garamond" w:cs="Garamond"/>
          <w:sz w:val="24"/>
        </w:rPr>
        <w:tab/>
        <w:t>1 Cor 11:1-2</w:t>
      </w:r>
    </w:p>
    <w:p w14:paraId="5916A7B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Sincere</w:t>
      </w:r>
      <w:r>
        <w:rPr>
          <w:rFonts w:ascii="Garamond" w:hAnsi="Garamond" w:cs="Garamond"/>
          <w:sz w:val="24"/>
        </w:rPr>
        <w:tab/>
        <w:t>2 Cor 5:11</w:t>
      </w:r>
    </w:p>
    <w:p w14:paraId="552DEC6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Willing to suffer</w:t>
      </w:r>
      <w:r>
        <w:rPr>
          <w:rFonts w:ascii="Garamond" w:hAnsi="Garamond" w:cs="Garamond"/>
          <w:sz w:val="24"/>
        </w:rPr>
        <w:tab/>
        <w:t>2 Tim 4:5</w:t>
      </w:r>
    </w:p>
    <w:p w14:paraId="5DD3171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Meek/gentle attitude</w:t>
      </w:r>
      <w:r>
        <w:rPr>
          <w:rFonts w:ascii="Garamond" w:hAnsi="Garamond" w:cs="Garamond"/>
          <w:sz w:val="24"/>
        </w:rPr>
        <w:tab/>
        <w:t>2 Tim 2:22-25</w:t>
      </w:r>
    </w:p>
    <w:p w14:paraId="0629A7D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Diligent labourer</w:t>
      </w:r>
      <w:r>
        <w:rPr>
          <w:rFonts w:ascii="Garamond" w:hAnsi="Garamond" w:cs="Garamond"/>
          <w:sz w:val="24"/>
        </w:rPr>
        <w:tab/>
        <w:t>1 Cor 15:10</w:t>
      </w:r>
    </w:p>
    <w:p w14:paraId="0719D9A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Makes A Great Preacher?</w:t>
      </w:r>
    </w:p>
    <w:p w14:paraId="05C076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Speaks truth in love</w:t>
      </w:r>
      <w:r>
        <w:rPr>
          <w:rFonts w:ascii="Garamond" w:hAnsi="Garamond" w:cs="Garamond"/>
          <w:sz w:val="24"/>
        </w:rPr>
        <w:tab/>
        <w:t>Eph 4:15</w:t>
      </w:r>
    </w:p>
    <w:p w14:paraId="4381616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Exalts Christ</w:t>
      </w:r>
      <w:r>
        <w:rPr>
          <w:rFonts w:ascii="Garamond" w:hAnsi="Garamond" w:cs="Garamond"/>
          <w:sz w:val="24"/>
        </w:rPr>
        <w:tab/>
        <w:t>2 Cor 4:7</w:t>
      </w:r>
    </w:p>
    <w:p w14:paraId="55827ED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Sincere from the heart</w:t>
      </w:r>
      <w:r>
        <w:rPr>
          <w:rFonts w:ascii="Garamond" w:hAnsi="Garamond" w:cs="Garamond"/>
          <w:sz w:val="24"/>
        </w:rPr>
        <w:tab/>
        <w:t>2 Tim 1:12</w:t>
      </w:r>
    </w:p>
    <w:p w14:paraId="0A48D07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Practice what is preached</w:t>
      </w:r>
      <w:r>
        <w:rPr>
          <w:rFonts w:ascii="Garamond" w:hAnsi="Garamond" w:cs="Garamond"/>
          <w:sz w:val="24"/>
        </w:rPr>
        <w:tab/>
        <w:t>Jas 2:24-26</w:t>
      </w:r>
    </w:p>
    <w:p w14:paraId="2671BD8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Pleases God, not man</w:t>
      </w:r>
      <w:r>
        <w:rPr>
          <w:rFonts w:ascii="Garamond" w:hAnsi="Garamond" w:cs="Garamond"/>
          <w:sz w:val="24"/>
        </w:rPr>
        <w:tab/>
        <w:t>Gal 1:10</w:t>
      </w:r>
    </w:p>
    <w:p w14:paraId="748066D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51. Facts About Promises of God</w:t>
      </w:r>
    </w:p>
    <w:p w14:paraId="7CF52F0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is faithful</w:t>
      </w:r>
      <w:r>
        <w:rPr>
          <w:rFonts w:ascii="Garamond" w:hAnsi="Garamond" w:cs="Garamond"/>
          <w:sz w:val="24"/>
        </w:rPr>
        <w:tab/>
        <w:t>Heb 10:23</w:t>
      </w:r>
    </w:p>
    <w:p w14:paraId="651AD85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Promises are true and sure</w:t>
      </w:r>
      <w:r>
        <w:rPr>
          <w:rFonts w:ascii="Garamond" w:hAnsi="Garamond" w:cs="Garamond"/>
          <w:sz w:val="24"/>
        </w:rPr>
        <w:tab/>
        <w:t>2 Pet 3:9</w:t>
      </w:r>
    </w:p>
    <w:p w14:paraId="51EB75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Promises are precious</w:t>
      </w:r>
      <w:r>
        <w:rPr>
          <w:rFonts w:ascii="Garamond" w:hAnsi="Garamond" w:cs="Garamond"/>
          <w:sz w:val="24"/>
        </w:rPr>
        <w:tab/>
        <w:t>2 Pet 1:4</w:t>
      </w:r>
    </w:p>
    <w:p w14:paraId="51068F4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Things God Has Not Promised:</w:t>
      </w:r>
    </w:p>
    <w:p w14:paraId="03B46FD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life without trial</w:t>
      </w:r>
      <w:r>
        <w:rPr>
          <w:rFonts w:ascii="Garamond" w:hAnsi="Garamond" w:cs="Garamond"/>
          <w:sz w:val="24"/>
        </w:rPr>
        <w:tab/>
        <w:t>2 Tim 3:12</w:t>
      </w:r>
    </w:p>
    <w:p w14:paraId="3C33500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life without enemies</w:t>
      </w:r>
      <w:r>
        <w:rPr>
          <w:rFonts w:ascii="Garamond" w:hAnsi="Garamond" w:cs="Garamond"/>
          <w:sz w:val="24"/>
        </w:rPr>
        <w:tab/>
        <w:t>Matt 5:10-12</w:t>
      </w:r>
    </w:p>
    <w:p w14:paraId="17926DA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save disobedient</w:t>
      </w:r>
      <w:r>
        <w:rPr>
          <w:rFonts w:ascii="Garamond" w:hAnsi="Garamond" w:cs="Garamond"/>
          <w:sz w:val="24"/>
        </w:rPr>
        <w:tab/>
        <w:t>Matt 7:21</w:t>
      </w:r>
    </w:p>
    <w:p w14:paraId="6786116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Another chance after death</w:t>
      </w:r>
      <w:r>
        <w:rPr>
          <w:rFonts w:ascii="Garamond" w:hAnsi="Garamond" w:cs="Garamond"/>
          <w:sz w:val="24"/>
        </w:rPr>
        <w:tab/>
        <w:t>Jn 5:28-29</w:t>
      </w:r>
    </w:p>
    <w:p w14:paraId="1D55DBC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Unconditional Promises</w:t>
      </w:r>
    </w:p>
    <w:p w14:paraId="01DC5E5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to come again</w:t>
      </w:r>
      <w:r>
        <w:rPr>
          <w:rFonts w:ascii="Garamond" w:hAnsi="Garamond" w:cs="Garamond"/>
          <w:sz w:val="24"/>
        </w:rPr>
        <w:tab/>
        <w:t>Matt 25:13,31</w:t>
      </w:r>
    </w:p>
    <w:p w14:paraId="7E1B362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to be raised and judged</w:t>
      </w:r>
      <w:r>
        <w:rPr>
          <w:rFonts w:ascii="Garamond" w:hAnsi="Garamond" w:cs="Garamond"/>
          <w:sz w:val="24"/>
        </w:rPr>
        <w:tab/>
        <w:t>Matt 25:31-46</w:t>
      </w:r>
    </w:p>
    <w:p w14:paraId="74F918C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Resurrection for all</w:t>
      </w:r>
      <w:r>
        <w:rPr>
          <w:rFonts w:ascii="Garamond" w:hAnsi="Garamond" w:cs="Garamond"/>
          <w:sz w:val="24"/>
        </w:rPr>
        <w:tab/>
        <w:t>Jn 5:28-29</w:t>
      </w:r>
    </w:p>
    <w:p w14:paraId="1338C4C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Conditional Promises</w:t>
      </w:r>
    </w:p>
    <w:p w14:paraId="03E2574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Happiness if suffer for Christ</w:t>
      </w:r>
      <w:r>
        <w:rPr>
          <w:rFonts w:ascii="Garamond" w:hAnsi="Garamond" w:cs="Garamond"/>
          <w:sz w:val="24"/>
        </w:rPr>
        <w:tab/>
        <w:t>Matt 5:10-12</w:t>
      </w:r>
    </w:p>
    <w:p w14:paraId="1D3ABC6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Salvation to the endurer</w:t>
      </w:r>
      <w:r>
        <w:rPr>
          <w:rFonts w:ascii="Garamond" w:hAnsi="Garamond" w:cs="Garamond"/>
          <w:sz w:val="24"/>
        </w:rPr>
        <w:tab/>
        <w:t>Matt 10:22</w:t>
      </w:r>
    </w:p>
    <w:p w14:paraId="715A4FB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Rest for the weary</w:t>
      </w:r>
      <w:r>
        <w:rPr>
          <w:rFonts w:ascii="Garamond" w:hAnsi="Garamond" w:cs="Garamond"/>
          <w:sz w:val="24"/>
        </w:rPr>
        <w:tab/>
        <w:t>Matt 11:28-30</w:t>
      </w:r>
    </w:p>
    <w:p w14:paraId="30B14EA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Forgiveness of sins</w:t>
      </w:r>
      <w:r>
        <w:rPr>
          <w:rFonts w:ascii="Garamond" w:hAnsi="Garamond" w:cs="Garamond"/>
          <w:sz w:val="24"/>
        </w:rPr>
        <w:tab/>
        <w:t>1 Jn 1:7-9</w:t>
      </w:r>
    </w:p>
    <w:p w14:paraId="1D239D5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52. Facts About Repentance</w:t>
      </w:r>
    </w:p>
    <w:p w14:paraId="7A56B97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wants all to repent</w:t>
      </w:r>
      <w:r>
        <w:rPr>
          <w:rFonts w:ascii="Garamond" w:hAnsi="Garamond" w:cs="Garamond"/>
          <w:sz w:val="24"/>
        </w:rPr>
        <w:tab/>
        <w:t>Acts 17:30</w:t>
      </w:r>
    </w:p>
    <w:p w14:paraId="6C15D4E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must come to repentance</w:t>
      </w:r>
      <w:r>
        <w:rPr>
          <w:rFonts w:ascii="Garamond" w:hAnsi="Garamond" w:cs="Garamond"/>
          <w:sz w:val="24"/>
        </w:rPr>
        <w:tab/>
        <w:t>2 Pet 3:9</w:t>
      </w:r>
    </w:p>
    <w:p w14:paraId="1C96B2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Repentance preached to all</w:t>
      </w:r>
      <w:r>
        <w:rPr>
          <w:rFonts w:ascii="Garamond" w:hAnsi="Garamond" w:cs="Garamond"/>
          <w:sz w:val="24"/>
        </w:rPr>
        <w:tab/>
        <w:t>Lk 24:46-47</w:t>
      </w:r>
    </w:p>
    <w:p w14:paraId="5C473B0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Definition of Repentance</w:t>
      </w:r>
    </w:p>
    <w:p w14:paraId="33B0C0C1"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Change of mind that results in a change in life; forsaking evil and following righteousness.</w:t>
      </w:r>
    </w:p>
    <w:p w14:paraId="1EDF88F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Turning to God</w:t>
      </w:r>
      <w:r>
        <w:rPr>
          <w:rFonts w:ascii="Garamond" w:hAnsi="Garamond" w:cs="Garamond"/>
          <w:sz w:val="24"/>
        </w:rPr>
        <w:tab/>
        <w:t>Acts 20:21</w:t>
      </w:r>
    </w:p>
    <w:p w14:paraId="0095AE2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Why Should All Repent?</w:t>
      </w:r>
    </w:p>
    <w:p w14:paraId="0946691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 will condemn us</w:t>
      </w:r>
      <w:r>
        <w:rPr>
          <w:rFonts w:ascii="Garamond" w:hAnsi="Garamond" w:cs="Garamond"/>
          <w:sz w:val="24"/>
        </w:rPr>
        <w:tab/>
        <w:t>Rom 6:23</w:t>
      </w:r>
    </w:p>
    <w:p w14:paraId="6D3A017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Repentance leads to remission of sins</w:t>
      </w:r>
      <w:r>
        <w:rPr>
          <w:rFonts w:ascii="Garamond" w:hAnsi="Garamond" w:cs="Garamond"/>
          <w:sz w:val="24"/>
        </w:rPr>
        <w:tab/>
        <w:t>Lk 24:46-47</w:t>
      </w:r>
    </w:p>
    <w:p w14:paraId="6557892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Examples of Repentance</w:t>
      </w:r>
    </w:p>
    <w:p w14:paraId="6A35D86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Prodigal son</w:t>
      </w:r>
      <w:r>
        <w:rPr>
          <w:rFonts w:ascii="Garamond" w:hAnsi="Garamond" w:cs="Garamond"/>
          <w:sz w:val="24"/>
        </w:rPr>
        <w:tab/>
        <w:t>Lk 15:11-32</w:t>
      </w:r>
    </w:p>
    <w:p w14:paraId="2EBC314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Jews on Pentecost</w:t>
      </w:r>
      <w:r>
        <w:rPr>
          <w:rFonts w:ascii="Garamond" w:hAnsi="Garamond" w:cs="Garamond"/>
          <w:sz w:val="24"/>
        </w:rPr>
        <w:tab/>
        <w:t>Acts 2:38-41</w:t>
      </w:r>
    </w:p>
    <w:p w14:paraId="04BB314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Simon Peter</w:t>
      </w:r>
      <w:r>
        <w:rPr>
          <w:rFonts w:ascii="Garamond" w:hAnsi="Garamond" w:cs="Garamond"/>
          <w:sz w:val="24"/>
        </w:rPr>
        <w:tab/>
        <w:t>Matt 26:75</w:t>
      </w:r>
    </w:p>
    <w:p w14:paraId="1C5F663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True Repentance Involves:</w:t>
      </w:r>
    </w:p>
    <w:p w14:paraId="12E1F10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Acknowledging “I have sinned”</w:t>
      </w:r>
      <w:r>
        <w:rPr>
          <w:rFonts w:ascii="Garamond" w:hAnsi="Garamond" w:cs="Garamond"/>
          <w:sz w:val="24"/>
        </w:rPr>
        <w:tab/>
        <w:t>2 Sam 12:13</w:t>
      </w:r>
    </w:p>
    <w:p w14:paraId="00E85C3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Willingness to say “I am sorry”</w:t>
      </w:r>
      <w:r>
        <w:rPr>
          <w:rFonts w:ascii="Garamond" w:hAnsi="Garamond" w:cs="Garamond"/>
          <w:sz w:val="24"/>
        </w:rPr>
        <w:tab/>
        <w:t>2 Cor 7:10</w:t>
      </w:r>
    </w:p>
    <w:p w14:paraId="6D27103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Determination to live right</w:t>
      </w:r>
      <w:r>
        <w:rPr>
          <w:rFonts w:ascii="Garamond" w:hAnsi="Garamond" w:cs="Garamond"/>
          <w:sz w:val="24"/>
        </w:rPr>
        <w:tab/>
        <w:t>Acts 26:20</w:t>
      </w:r>
    </w:p>
    <w:p w14:paraId="0EA6AE9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Request of “please forgive me”</w:t>
      </w:r>
      <w:r>
        <w:rPr>
          <w:rFonts w:ascii="Garamond" w:hAnsi="Garamond" w:cs="Garamond"/>
          <w:sz w:val="24"/>
        </w:rPr>
        <w:tab/>
        <w:t>Ps 51</w:t>
      </w:r>
    </w:p>
    <w:p w14:paraId="2B85496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Fruits of Repentance</w:t>
      </w:r>
    </w:p>
    <w:p w14:paraId="335DA6C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Turning from sinful actions</w:t>
      </w:r>
      <w:r>
        <w:rPr>
          <w:rFonts w:ascii="Garamond" w:hAnsi="Garamond" w:cs="Garamond"/>
          <w:sz w:val="24"/>
        </w:rPr>
        <w:tab/>
        <w:t>Matt 21:28-32</w:t>
      </w:r>
    </w:p>
    <w:p w14:paraId="2AD3AFC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Putting off the old man</w:t>
      </w:r>
      <w:r>
        <w:rPr>
          <w:rFonts w:ascii="Garamond" w:hAnsi="Garamond" w:cs="Garamond"/>
          <w:sz w:val="24"/>
        </w:rPr>
        <w:tab/>
        <w:t>Col 3:5-9</w:t>
      </w:r>
    </w:p>
    <w:p w14:paraId="160C3C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Walking in the light</w:t>
      </w:r>
      <w:r>
        <w:rPr>
          <w:rFonts w:ascii="Garamond" w:hAnsi="Garamond" w:cs="Garamond"/>
          <w:sz w:val="24"/>
        </w:rPr>
        <w:tab/>
        <w:t>1 Jn 1:7-8</w:t>
      </w:r>
    </w:p>
    <w:p w14:paraId="6E72B807"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53. Facts About Reprove/Rebuke</w:t>
      </w:r>
    </w:p>
    <w:p w14:paraId="420AE51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Reprove/Rebuke Commanded</w:t>
      </w:r>
    </w:p>
    <w:p w14:paraId="3704A4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Preach word, reprove, rebuke</w:t>
      </w:r>
      <w:r>
        <w:rPr>
          <w:rFonts w:ascii="Garamond" w:hAnsi="Garamond" w:cs="Garamond"/>
          <w:sz w:val="24"/>
        </w:rPr>
        <w:tab/>
        <w:t>2 Tim 4:2</w:t>
      </w:r>
    </w:p>
    <w:p w14:paraId="48243B4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Rebuke one who transgresses</w:t>
      </w:r>
      <w:r>
        <w:rPr>
          <w:rFonts w:ascii="Garamond" w:hAnsi="Garamond" w:cs="Garamond"/>
          <w:sz w:val="24"/>
        </w:rPr>
        <w:tab/>
        <w:t>Matt 18:15</w:t>
      </w:r>
    </w:p>
    <w:p w14:paraId="31037C5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Rebuker finds favour</w:t>
      </w:r>
      <w:r>
        <w:rPr>
          <w:rFonts w:ascii="Garamond" w:hAnsi="Garamond" w:cs="Garamond"/>
          <w:sz w:val="24"/>
        </w:rPr>
        <w:tab/>
        <w:t>Prov 28:23</w:t>
      </w:r>
    </w:p>
    <w:p w14:paraId="6DC61C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Better to hear rebuke</w:t>
      </w:r>
      <w:r>
        <w:rPr>
          <w:rFonts w:ascii="Garamond" w:hAnsi="Garamond" w:cs="Garamond"/>
          <w:sz w:val="24"/>
        </w:rPr>
        <w:tab/>
        <w:t>Eccl 7:5</w:t>
      </w:r>
    </w:p>
    <w:p w14:paraId="643F4C5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Who Should Be Rebuked/Reproved?</w:t>
      </w:r>
    </w:p>
    <w:p w14:paraId="6B614FB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Ones who walk disorderly</w:t>
      </w:r>
      <w:r>
        <w:rPr>
          <w:rFonts w:ascii="Garamond" w:hAnsi="Garamond" w:cs="Garamond"/>
          <w:sz w:val="24"/>
        </w:rPr>
        <w:tab/>
        <w:t>1 Thes 5:14</w:t>
      </w:r>
    </w:p>
    <w:p w14:paraId="0F3D229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False teachers</w:t>
      </w:r>
      <w:r>
        <w:rPr>
          <w:rFonts w:ascii="Garamond" w:hAnsi="Garamond" w:cs="Garamond"/>
          <w:sz w:val="24"/>
        </w:rPr>
        <w:tab/>
        <w:t>Titus 1:11-13</w:t>
      </w:r>
    </w:p>
    <w:p w14:paraId="3763AF9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Evil workers/people</w:t>
      </w:r>
      <w:r>
        <w:rPr>
          <w:rFonts w:ascii="Garamond" w:hAnsi="Garamond" w:cs="Garamond"/>
          <w:sz w:val="24"/>
        </w:rPr>
        <w:tab/>
        <w:t>Eph 5:11</w:t>
      </w:r>
    </w:p>
    <w:p w14:paraId="06537C4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Who Should Do The Reproving?</w:t>
      </w:r>
    </w:p>
    <w:p w14:paraId="4BD2D25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God's people/Christians</w:t>
      </w:r>
      <w:r>
        <w:rPr>
          <w:rFonts w:ascii="Garamond" w:hAnsi="Garamond" w:cs="Garamond"/>
          <w:sz w:val="24"/>
        </w:rPr>
        <w:tab/>
        <w:t>2 Tim 4:2</w:t>
      </w:r>
    </w:p>
    <w:p w14:paraId="71DCD9D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brethren</w:t>
      </w:r>
      <w:r>
        <w:rPr>
          <w:rFonts w:ascii="Garamond" w:hAnsi="Garamond" w:cs="Garamond"/>
          <w:sz w:val="24"/>
        </w:rPr>
        <w:tab/>
        <w:t>2 Thes 3:6</w:t>
      </w:r>
    </w:p>
    <w:p w14:paraId="409E768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Biblical Examples of Reprove</w:t>
      </w:r>
    </w:p>
    <w:p w14:paraId="1A352BE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Moses of Pharaoh</w:t>
      </w:r>
      <w:r>
        <w:rPr>
          <w:rFonts w:ascii="Garamond" w:hAnsi="Garamond" w:cs="Garamond"/>
          <w:sz w:val="24"/>
        </w:rPr>
        <w:tab/>
        <w:t>Ex 10:29</w:t>
      </w:r>
    </w:p>
    <w:p w14:paraId="04E0F14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Samuel of Saul</w:t>
      </w:r>
      <w:r>
        <w:rPr>
          <w:rFonts w:ascii="Garamond" w:hAnsi="Garamond" w:cs="Garamond"/>
          <w:sz w:val="24"/>
        </w:rPr>
        <w:tab/>
        <w:t>1 Sam 15</w:t>
      </w:r>
    </w:p>
    <w:p w14:paraId="44947CB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Nathan of David</w:t>
      </w:r>
      <w:r>
        <w:rPr>
          <w:rFonts w:ascii="Garamond" w:hAnsi="Garamond" w:cs="Garamond"/>
          <w:sz w:val="24"/>
        </w:rPr>
        <w:tab/>
        <w:t>2 Sam 12:1-4</w:t>
      </w:r>
    </w:p>
    <w:p w14:paraId="0F816F7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John of Herod</w:t>
      </w:r>
      <w:r>
        <w:rPr>
          <w:rFonts w:ascii="Garamond" w:hAnsi="Garamond" w:cs="Garamond"/>
          <w:sz w:val="24"/>
        </w:rPr>
        <w:tab/>
        <w:t>Lk 3:19-20</w:t>
      </w:r>
    </w:p>
    <w:p w14:paraId="739E132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of Pharisees</w:t>
      </w:r>
      <w:r>
        <w:rPr>
          <w:rFonts w:ascii="Garamond" w:hAnsi="Garamond" w:cs="Garamond"/>
          <w:sz w:val="24"/>
        </w:rPr>
        <w:tab/>
        <w:t>Lk 11:37-54</w:t>
      </w:r>
    </w:p>
    <w:p w14:paraId="1251A0B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Is The Desired Result?</w:t>
      </w:r>
    </w:p>
    <w:p w14:paraId="608FC63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Snatch one from fire</w:t>
      </w:r>
      <w:r>
        <w:rPr>
          <w:rFonts w:ascii="Garamond" w:hAnsi="Garamond" w:cs="Garamond"/>
          <w:sz w:val="24"/>
        </w:rPr>
        <w:tab/>
        <w:t>Jude 1:23</w:t>
      </w:r>
    </w:p>
    <w:p w14:paraId="06B483E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Hear and change from evil</w:t>
      </w:r>
      <w:r>
        <w:rPr>
          <w:rFonts w:ascii="Garamond" w:hAnsi="Garamond" w:cs="Garamond"/>
          <w:sz w:val="24"/>
        </w:rPr>
        <w:tab/>
        <w:t>Matt 18:15-17</w:t>
      </w:r>
    </w:p>
    <w:p w14:paraId="5635E14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Repentance and forgiveness</w:t>
      </w:r>
      <w:r>
        <w:rPr>
          <w:rFonts w:ascii="Garamond" w:hAnsi="Garamond" w:cs="Garamond"/>
          <w:sz w:val="24"/>
        </w:rPr>
        <w:tab/>
        <w:t>Lk 17:3-4</w:t>
      </w:r>
    </w:p>
    <w:p w14:paraId="6C114EBE"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54. Facts About Resurrection</w:t>
      </w:r>
    </w:p>
    <w:p w14:paraId="6F06ADF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There Will Be A Resurrection</w:t>
      </w:r>
    </w:p>
    <w:p w14:paraId="6E4C6F3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the first born from dead</w:t>
      </w:r>
      <w:r>
        <w:rPr>
          <w:rFonts w:ascii="Garamond" w:hAnsi="Garamond" w:cs="Garamond"/>
          <w:sz w:val="24"/>
        </w:rPr>
        <w:tab/>
        <w:t>Col 1:18</w:t>
      </w:r>
    </w:p>
    <w:p w14:paraId="05544BE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raised; all will be made alive</w:t>
      </w:r>
      <w:r>
        <w:rPr>
          <w:rFonts w:ascii="Garamond" w:hAnsi="Garamond" w:cs="Garamond"/>
          <w:sz w:val="24"/>
        </w:rPr>
        <w:tab/>
        <w:t>1 Cor 15:22</w:t>
      </w:r>
    </w:p>
    <w:p w14:paraId="0DF0C78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Raised by power of God</w:t>
      </w:r>
      <w:r>
        <w:rPr>
          <w:rFonts w:ascii="Garamond" w:hAnsi="Garamond" w:cs="Garamond"/>
          <w:sz w:val="24"/>
        </w:rPr>
        <w:tab/>
        <w:t>1 Cor 6:14</w:t>
      </w:r>
    </w:p>
    <w:p w14:paraId="6923E52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When Will Resurrection Take Place?</w:t>
      </w:r>
    </w:p>
    <w:p w14:paraId="211BECB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At Christ's coming</w:t>
      </w:r>
      <w:r>
        <w:rPr>
          <w:rFonts w:ascii="Garamond" w:hAnsi="Garamond" w:cs="Garamond"/>
          <w:sz w:val="24"/>
        </w:rPr>
        <w:tab/>
        <w:t>1 Thes 4:15-18</w:t>
      </w:r>
    </w:p>
    <w:p w14:paraId="47548AC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Suddenly</w:t>
      </w:r>
      <w:r>
        <w:rPr>
          <w:rFonts w:ascii="Garamond" w:hAnsi="Garamond" w:cs="Garamond"/>
          <w:sz w:val="24"/>
        </w:rPr>
        <w:tab/>
        <w:t>1 Thes 5:2</w:t>
      </w:r>
    </w:p>
    <w:p w14:paraId="115E03B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At the sound of trumpet</w:t>
      </w:r>
      <w:r>
        <w:rPr>
          <w:rFonts w:ascii="Garamond" w:hAnsi="Garamond" w:cs="Garamond"/>
          <w:sz w:val="24"/>
        </w:rPr>
        <w:tab/>
        <w:t>1 Cor 15:52</w:t>
      </w:r>
    </w:p>
    <w:p w14:paraId="5EC229A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At the last day</w:t>
      </w:r>
      <w:r>
        <w:rPr>
          <w:rFonts w:ascii="Garamond" w:hAnsi="Garamond" w:cs="Garamond"/>
          <w:sz w:val="24"/>
        </w:rPr>
        <w:tab/>
        <w:t>Jn 6:39-44</w:t>
      </w:r>
    </w:p>
    <w:p w14:paraId="59C4A3C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Who Will Be Resurrected?</w:t>
      </w:r>
    </w:p>
    <w:p w14:paraId="67CC581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good and evil</w:t>
      </w:r>
      <w:r>
        <w:rPr>
          <w:rFonts w:ascii="Garamond" w:hAnsi="Garamond" w:cs="Garamond"/>
          <w:sz w:val="24"/>
        </w:rPr>
        <w:tab/>
        <w:t>Jn 5:28-29</w:t>
      </w:r>
    </w:p>
    <w:p w14:paraId="255C772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Righteous saints</w:t>
      </w:r>
      <w:r>
        <w:rPr>
          <w:rFonts w:ascii="Garamond" w:hAnsi="Garamond" w:cs="Garamond"/>
          <w:sz w:val="24"/>
        </w:rPr>
        <w:tab/>
        <w:t>1 Thes 4:15-18</w:t>
      </w:r>
    </w:p>
    <w:p w14:paraId="6753ABE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just</w:t>
      </w:r>
      <w:r>
        <w:rPr>
          <w:rFonts w:ascii="Garamond" w:hAnsi="Garamond" w:cs="Garamond"/>
          <w:sz w:val="24"/>
        </w:rPr>
        <w:tab/>
        <w:t>Lk 14:14</w:t>
      </w:r>
    </w:p>
    <w:p w14:paraId="0FF647C9"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Why Is Christ Coming?</w:t>
      </w:r>
    </w:p>
    <w:p w14:paraId="762CAA7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execute judgement</w:t>
      </w:r>
      <w:r>
        <w:rPr>
          <w:rFonts w:ascii="Garamond" w:hAnsi="Garamond" w:cs="Garamond"/>
          <w:sz w:val="24"/>
        </w:rPr>
        <w:tab/>
        <w:t>Jude 1:15</w:t>
      </w:r>
    </w:p>
    <w:p w14:paraId="2A942C7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Deliver the kingdom to God</w:t>
      </w:r>
      <w:r>
        <w:rPr>
          <w:rFonts w:ascii="Garamond" w:hAnsi="Garamond" w:cs="Garamond"/>
          <w:sz w:val="24"/>
        </w:rPr>
        <w:tab/>
        <w:t>1 Cor 15:24-28</w:t>
      </w:r>
    </w:p>
    <w:p w14:paraId="117987C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Judge the living and dead</w:t>
      </w:r>
      <w:r>
        <w:rPr>
          <w:rFonts w:ascii="Garamond" w:hAnsi="Garamond" w:cs="Garamond"/>
          <w:sz w:val="24"/>
        </w:rPr>
        <w:tab/>
        <w:t>2 Tim 4:1</w:t>
      </w:r>
    </w:p>
    <w:p w14:paraId="7E599A0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We Will Be Changed</w:t>
      </w:r>
    </w:p>
    <w:p w14:paraId="4E76F11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will all be changed</w:t>
      </w:r>
      <w:r>
        <w:rPr>
          <w:rFonts w:ascii="Garamond" w:hAnsi="Garamond" w:cs="Garamond"/>
          <w:sz w:val="24"/>
        </w:rPr>
        <w:tab/>
        <w:t>1 Cor 15:51</w:t>
      </w:r>
    </w:p>
    <w:p w14:paraId="440C8EA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natural, but spiritual</w:t>
      </w:r>
      <w:r>
        <w:rPr>
          <w:rFonts w:ascii="Garamond" w:hAnsi="Garamond" w:cs="Garamond"/>
          <w:sz w:val="24"/>
        </w:rPr>
        <w:tab/>
        <w:t>1 Cor 15:44</w:t>
      </w:r>
    </w:p>
    <w:p w14:paraId="30CA2B9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shall be like Christ</w:t>
      </w:r>
      <w:r>
        <w:rPr>
          <w:rFonts w:ascii="Garamond" w:hAnsi="Garamond" w:cs="Garamond"/>
          <w:sz w:val="24"/>
        </w:rPr>
        <w:tab/>
        <w:t>1 Jn 3:2</w:t>
      </w:r>
    </w:p>
    <w:p w14:paraId="56F7D2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glorious body</w:t>
      </w:r>
      <w:r>
        <w:rPr>
          <w:rFonts w:ascii="Garamond" w:hAnsi="Garamond" w:cs="Garamond"/>
          <w:sz w:val="24"/>
        </w:rPr>
        <w:tab/>
        <w:t>1 Cor 15:43</w:t>
      </w:r>
    </w:p>
    <w:p w14:paraId="7C4C54A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55. Facts About Reverence</w:t>
      </w:r>
    </w:p>
    <w:p w14:paraId="1759563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Reverence for God</w:t>
      </w:r>
    </w:p>
    <w:p w14:paraId="594DBFC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Woe if we respect not God</w:t>
      </w:r>
      <w:r>
        <w:rPr>
          <w:rFonts w:ascii="Garamond" w:hAnsi="Garamond" w:cs="Garamond"/>
          <w:sz w:val="24"/>
        </w:rPr>
        <w:tab/>
        <w:t>Isa 5:7</w:t>
      </w:r>
    </w:p>
    <w:p w14:paraId="16C2B41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Respect shown to God</w:t>
      </w:r>
      <w:r>
        <w:rPr>
          <w:rFonts w:ascii="Garamond" w:hAnsi="Garamond" w:cs="Garamond"/>
          <w:sz w:val="24"/>
        </w:rPr>
        <w:tab/>
        <w:t>Ex 3:3-5</w:t>
      </w:r>
    </w:p>
    <w:p w14:paraId="4683DA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People trembled before God</w:t>
      </w:r>
      <w:r>
        <w:rPr>
          <w:rFonts w:ascii="Garamond" w:hAnsi="Garamond" w:cs="Garamond"/>
          <w:sz w:val="24"/>
        </w:rPr>
        <w:tab/>
        <w:t>Ex 19:16-22</w:t>
      </w:r>
    </w:p>
    <w:p w14:paraId="4B54F7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Reverence where God is</w:t>
      </w:r>
      <w:r>
        <w:rPr>
          <w:rFonts w:ascii="Garamond" w:hAnsi="Garamond" w:cs="Garamond"/>
          <w:sz w:val="24"/>
        </w:rPr>
        <w:tab/>
        <w:t>Ex 3:5</w:t>
      </w:r>
    </w:p>
    <w:p w14:paraId="15A470E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Reverence for God's Word and House</w:t>
      </w:r>
    </w:p>
    <w:p w14:paraId="608C2E2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Serve God with reverence</w:t>
      </w:r>
      <w:r>
        <w:rPr>
          <w:rFonts w:ascii="Garamond" w:hAnsi="Garamond" w:cs="Garamond"/>
          <w:sz w:val="24"/>
        </w:rPr>
        <w:tab/>
        <w:t>Heb 12:28</w:t>
      </w:r>
    </w:p>
    <w:p w14:paraId="7CD264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Reverence my sanctuary</w:t>
      </w:r>
      <w:r>
        <w:rPr>
          <w:rFonts w:ascii="Garamond" w:hAnsi="Garamond" w:cs="Garamond"/>
          <w:sz w:val="24"/>
        </w:rPr>
        <w:tab/>
        <w:t>Lev 26:2</w:t>
      </w:r>
    </w:p>
    <w:p w14:paraId="2E5926E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Reverence towards God's house</w:t>
      </w:r>
      <w:r>
        <w:rPr>
          <w:rFonts w:ascii="Garamond" w:hAnsi="Garamond" w:cs="Garamond"/>
          <w:sz w:val="24"/>
        </w:rPr>
        <w:tab/>
        <w:t>Eccl 5:1</w:t>
      </w:r>
    </w:p>
    <w:p w14:paraId="2D3633C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Fear came upon them</w:t>
      </w:r>
      <w:r>
        <w:rPr>
          <w:rFonts w:ascii="Garamond" w:hAnsi="Garamond" w:cs="Garamond"/>
          <w:sz w:val="24"/>
        </w:rPr>
        <w:tab/>
        <w:t>Acts 5:11; 2:43</w:t>
      </w:r>
    </w:p>
    <w:p w14:paraId="136D143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Reverence for Kings and Rulers</w:t>
      </w:r>
    </w:p>
    <w:p w14:paraId="5AAC466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Reverence for rulers</w:t>
      </w:r>
      <w:r>
        <w:rPr>
          <w:rFonts w:ascii="Garamond" w:hAnsi="Garamond" w:cs="Garamond"/>
          <w:sz w:val="24"/>
        </w:rPr>
        <w:tab/>
        <w:t>2 Pet 2:10</w:t>
      </w:r>
    </w:p>
    <w:p w14:paraId="1E16F7B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Respect elders</w:t>
      </w:r>
      <w:r>
        <w:rPr>
          <w:rFonts w:ascii="Garamond" w:hAnsi="Garamond" w:cs="Garamond"/>
          <w:sz w:val="24"/>
        </w:rPr>
        <w:tab/>
        <w:t>Heb 13:7,17</w:t>
      </w:r>
    </w:p>
    <w:p w14:paraId="722A678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Double honour for elders</w:t>
      </w:r>
      <w:r>
        <w:rPr>
          <w:rFonts w:ascii="Garamond" w:hAnsi="Garamond" w:cs="Garamond"/>
          <w:sz w:val="24"/>
        </w:rPr>
        <w:tab/>
        <w:t>1 Tim 5:17</w:t>
      </w:r>
    </w:p>
    <w:p w14:paraId="5FD2480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Esteem elders for work</w:t>
      </w:r>
      <w:r>
        <w:rPr>
          <w:rFonts w:ascii="Garamond" w:hAnsi="Garamond" w:cs="Garamond"/>
          <w:sz w:val="24"/>
        </w:rPr>
        <w:tab/>
        <w:t>1 Thes 5:12-13</w:t>
      </w:r>
    </w:p>
    <w:p w14:paraId="2123534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Reverence for Parents and Aged</w:t>
      </w:r>
    </w:p>
    <w:p w14:paraId="633E668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Respect for parents</w:t>
      </w:r>
      <w:r>
        <w:rPr>
          <w:rFonts w:ascii="Garamond" w:hAnsi="Garamond" w:cs="Garamond"/>
          <w:sz w:val="24"/>
        </w:rPr>
        <w:tab/>
        <w:t>Ex 20:12</w:t>
      </w:r>
    </w:p>
    <w:p w14:paraId="6BEFB7B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Woe if respect not parents</w:t>
      </w:r>
      <w:r>
        <w:rPr>
          <w:rFonts w:ascii="Garamond" w:hAnsi="Garamond" w:cs="Garamond"/>
          <w:sz w:val="24"/>
        </w:rPr>
        <w:tab/>
        <w:t>Deut 5:16</w:t>
      </w:r>
    </w:p>
    <w:p w14:paraId="666882B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Respect for the aged</w:t>
      </w:r>
      <w:r>
        <w:rPr>
          <w:rFonts w:ascii="Garamond" w:hAnsi="Garamond" w:cs="Garamond"/>
          <w:sz w:val="24"/>
        </w:rPr>
        <w:tab/>
        <w:t>Lev 19:32</w:t>
      </w:r>
    </w:p>
    <w:p w14:paraId="526B4AA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56. Facts About Righteousness</w:t>
      </w:r>
    </w:p>
    <w:p w14:paraId="791C780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Righteousness Required/Commanded</w:t>
      </w:r>
    </w:p>
    <w:p w14:paraId="5436AD8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Follow after righteousness</w:t>
      </w:r>
      <w:r>
        <w:rPr>
          <w:rFonts w:ascii="Garamond" w:hAnsi="Garamond" w:cs="Garamond"/>
          <w:sz w:val="24"/>
        </w:rPr>
        <w:tab/>
        <w:t>1 Tim 6:11</w:t>
      </w:r>
    </w:p>
    <w:p w14:paraId="50AC7C1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Seek first righteousness</w:t>
      </w:r>
      <w:r>
        <w:rPr>
          <w:rFonts w:ascii="Garamond" w:hAnsi="Garamond" w:cs="Garamond"/>
          <w:sz w:val="24"/>
        </w:rPr>
        <w:tab/>
        <w:t>Matt 6:33</w:t>
      </w:r>
    </w:p>
    <w:p w14:paraId="042193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loves righteousness</w:t>
      </w:r>
      <w:r>
        <w:rPr>
          <w:rFonts w:ascii="Garamond" w:hAnsi="Garamond" w:cs="Garamond"/>
          <w:sz w:val="24"/>
        </w:rPr>
        <w:tab/>
        <w:t>Heb 1:9</w:t>
      </w:r>
    </w:p>
    <w:p w14:paraId="171D41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Work righteousness</w:t>
      </w:r>
      <w:r>
        <w:rPr>
          <w:rFonts w:ascii="Garamond" w:hAnsi="Garamond" w:cs="Garamond"/>
          <w:sz w:val="24"/>
        </w:rPr>
        <w:tab/>
        <w:t>Acts 10:35</w:t>
      </w:r>
    </w:p>
    <w:p w14:paraId="587211D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Blessings of the Righteous</w:t>
      </w:r>
    </w:p>
    <w:p w14:paraId="2B24349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Blessed are they</w:t>
      </w:r>
      <w:r>
        <w:rPr>
          <w:rFonts w:ascii="Garamond" w:hAnsi="Garamond" w:cs="Garamond"/>
          <w:sz w:val="24"/>
        </w:rPr>
        <w:tab/>
        <w:t>Matt 5:6-10; Lk 6:38; 1 Pet 3:14</w:t>
      </w:r>
    </w:p>
    <w:p w14:paraId="270133A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Prayers are heard</w:t>
      </w:r>
      <w:r>
        <w:rPr>
          <w:rFonts w:ascii="Garamond" w:hAnsi="Garamond" w:cs="Garamond"/>
          <w:sz w:val="24"/>
        </w:rPr>
        <w:tab/>
        <w:t>James 5:16</w:t>
      </w:r>
    </w:p>
    <w:p w14:paraId="742788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Endures forever</w:t>
      </w:r>
      <w:r>
        <w:rPr>
          <w:rFonts w:ascii="Garamond" w:hAnsi="Garamond" w:cs="Garamond"/>
          <w:sz w:val="24"/>
        </w:rPr>
        <w:tab/>
        <w:t>2 Cor 9:9</w:t>
      </w:r>
    </w:p>
    <w:p w14:paraId="2BAB7EF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Eternal life</w:t>
      </w:r>
      <w:r>
        <w:rPr>
          <w:rFonts w:ascii="Garamond" w:hAnsi="Garamond" w:cs="Garamond"/>
          <w:sz w:val="24"/>
        </w:rPr>
        <w:tab/>
        <w:t>Heb 1:8</w:t>
      </w:r>
    </w:p>
    <w:p w14:paraId="6D33CBF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Receive eternal life</w:t>
      </w:r>
      <w:r>
        <w:rPr>
          <w:rFonts w:ascii="Garamond" w:hAnsi="Garamond" w:cs="Garamond"/>
          <w:sz w:val="24"/>
        </w:rPr>
        <w:tab/>
        <w:t>Matt 25:37-46; 2 Tim 4:6-8</w:t>
      </w:r>
    </w:p>
    <w:p w14:paraId="77256A18"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57. Facts About Salvation</w:t>
      </w:r>
    </w:p>
    <w:p w14:paraId="71641C1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Need - Man's Salvation</w:t>
      </w:r>
    </w:p>
    <w:p w14:paraId="28979F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Man separated from God</w:t>
      </w:r>
      <w:r>
        <w:rPr>
          <w:rFonts w:ascii="Garamond" w:hAnsi="Garamond" w:cs="Garamond"/>
          <w:sz w:val="24"/>
        </w:rPr>
        <w:tab/>
        <w:t>Isa 59:1-2</w:t>
      </w:r>
    </w:p>
    <w:p w14:paraId="5BCB6A5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All have sinned</w:t>
      </w:r>
      <w:r>
        <w:rPr>
          <w:rFonts w:ascii="Garamond" w:hAnsi="Garamond" w:cs="Garamond"/>
          <w:sz w:val="24"/>
        </w:rPr>
        <w:tab/>
        <w:t>Rom 3:23</w:t>
      </w:r>
    </w:p>
    <w:p w14:paraId="25BC6F3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Wages of sin is death</w:t>
      </w:r>
      <w:r>
        <w:rPr>
          <w:rFonts w:ascii="Garamond" w:hAnsi="Garamond" w:cs="Garamond"/>
          <w:sz w:val="24"/>
        </w:rPr>
        <w:tab/>
        <w:t>Rom 6:23</w:t>
      </w:r>
    </w:p>
    <w:p w14:paraId="49036D5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offers man redemption</w:t>
      </w:r>
      <w:r>
        <w:rPr>
          <w:rFonts w:ascii="Garamond" w:hAnsi="Garamond" w:cs="Garamond"/>
          <w:sz w:val="24"/>
        </w:rPr>
        <w:tab/>
        <w:t>Jn 3:16</w:t>
      </w:r>
    </w:p>
    <w:p w14:paraId="2387879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Many Factors in Man's Salvation</w:t>
      </w:r>
    </w:p>
    <w:p w14:paraId="2168860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Jehovah God - The Original Factor</w:t>
      </w:r>
    </w:p>
    <w:p w14:paraId="41EB089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Man cannot save himself</w:t>
      </w:r>
      <w:r>
        <w:rPr>
          <w:rFonts w:ascii="Garamond" w:hAnsi="Garamond" w:cs="Garamond"/>
          <w:sz w:val="24"/>
        </w:rPr>
        <w:tab/>
        <w:t>Jer 10:23</w:t>
      </w:r>
    </w:p>
    <w:p w14:paraId="70B59CB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so loved man</w:t>
      </w:r>
      <w:r>
        <w:rPr>
          <w:rFonts w:ascii="Garamond" w:hAnsi="Garamond" w:cs="Garamond"/>
          <w:sz w:val="24"/>
        </w:rPr>
        <w:tab/>
        <w:t>Jn 3:16</w:t>
      </w:r>
    </w:p>
    <w:p w14:paraId="0248F43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Jesus Christ (Blood Shed) - Sacrificial Factor</w:t>
      </w:r>
    </w:p>
    <w:p w14:paraId="43CE9C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is our sacrifice</w:t>
      </w:r>
      <w:r>
        <w:rPr>
          <w:rFonts w:ascii="Garamond" w:hAnsi="Garamond" w:cs="Garamond"/>
          <w:sz w:val="24"/>
        </w:rPr>
        <w:tab/>
        <w:t>Eph 5:2</w:t>
      </w:r>
    </w:p>
    <w:p w14:paraId="6843B60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died for all</w:t>
      </w:r>
      <w:r>
        <w:rPr>
          <w:rFonts w:ascii="Garamond" w:hAnsi="Garamond" w:cs="Garamond"/>
          <w:sz w:val="24"/>
        </w:rPr>
        <w:tab/>
        <w:t>Heb 2:9</w:t>
      </w:r>
    </w:p>
    <w:p w14:paraId="08AABEA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Shedding of blood vital</w:t>
      </w:r>
      <w:r>
        <w:rPr>
          <w:rFonts w:ascii="Garamond" w:hAnsi="Garamond" w:cs="Garamond"/>
          <w:sz w:val="24"/>
        </w:rPr>
        <w:tab/>
        <w:t>Heb 9:22</w:t>
      </w:r>
    </w:p>
    <w:p w14:paraId="195FCDA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Cleanses us of sins</w:t>
      </w:r>
      <w:r>
        <w:rPr>
          <w:rFonts w:ascii="Garamond" w:hAnsi="Garamond" w:cs="Garamond"/>
          <w:sz w:val="24"/>
        </w:rPr>
        <w:tab/>
        <w:t>1 Jn 1:7-9</w:t>
      </w:r>
    </w:p>
    <w:p w14:paraId="0B623F9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Holy Spirit - Revealing Factor</w:t>
      </w:r>
    </w:p>
    <w:p w14:paraId="532F34B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Guided us in all truth</w:t>
      </w:r>
      <w:r>
        <w:rPr>
          <w:rFonts w:ascii="Garamond" w:hAnsi="Garamond" w:cs="Garamond"/>
          <w:sz w:val="24"/>
        </w:rPr>
        <w:tab/>
        <w:t>Jn 16:13</w:t>
      </w:r>
    </w:p>
    <w:p w14:paraId="5507142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revealed truth by Spirit</w:t>
      </w:r>
      <w:r>
        <w:rPr>
          <w:rFonts w:ascii="Garamond" w:hAnsi="Garamond" w:cs="Garamond"/>
          <w:sz w:val="24"/>
        </w:rPr>
        <w:tab/>
        <w:t>1 Cor 2:10</w:t>
      </w:r>
    </w:p>
    <w:p w14:paraId="0B9DA9D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God's Word (Bible) - Instrumental Factor</w:t>
      </w:r>
    </w:p>
    <w:p w14:paraId="3A89460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truth of God</w:t>
      </w:r>
      <w:r>
        <w:rPr>
          <w:rFonts w:ascii="Garamond" w:hAnsi="Garamond" w:cs="Garamond"/>
          <w:sz w:val="24"/>
        </w:rPr>
        <w:tab/>
        <w:t>Jn 8:32</w:t>
      </w:r>
    </w:p>
    <w:p w14:paraId="3F4FE80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Hear, learn and obey</w:t>
      </w:r>
      <w:r>
        <w:rPr>
          <w:rFonts w:ascii="Garamond" w:hAnsi="Garamond" w:cs="Garamond"/>
          <w:sz w:val="24"/>
        </w:rPr>
        <w:tab/>
        <w:t>Jn 6:44-45</w:t>
      </w:r>
    </w:p>
    <w:p w14:paraId="7785804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Powerful word of God</w:t>
      </w:r>
      <w:r>
        <w:rPr>
          <w:rFonts w:ascii="Garamond" w:hAnsi="Garamond" w:cs="Garamond"/>
          <w:sz w:val="24"/>
        </w:rPr>
        <w:tab/>
        <w:t>Heb 4:12</w:t>
      </w:r>
    </w:p>
    <w:p w14:paraId="579709E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Able to save our souls</w:t>
      </w:r>
      <w:r>
        <w:rPr>
          <w:rFonts w:ascii="Garamond" w:hAnsi="Garamond" w:cs="Garamond"/>
          <w:sz w:val="24"/>
        </w:rPr>
        <w:tab/>
        <w:t>James 1:21</w:t>
      </w:r>
    </w:p>
    <w:p w14:paraId="58646C6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Faith (man's part) - Appropriating Factor</w:t>
      </w:r>
    </w:p>
    <w:p w14:paraId="1F9F010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Absolutely essential</w:t>
      </w:r>
      <w:r>
        <w:rPr>
          <w:rFonts w:ascii="Garamond" w:hAnsi="Garamond" w:cs="Garamond"/>
          <w:sz w:val="24"/>
        </w:rPr>
        <w:tab/>
        <w:t>Jn 6:29</w:t>
      </w:r>
    </w:p>
    <w:p w14:paraId="31F68AE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Can't please God without it</w:t>
      </w:r>
      <w:r>
        <w:rPr>
          <w:rFonts w:ascii="Garamond" w:hAnsi="Garamond" w:cs="Garamond"/>
          <w:sz w:val="24"/>
        </w:rPr>
        <w:tab/>
        <w:t>Heb 11:6</w:t>
      </w:r>
    </w:p>
    <w:p w14:paraId="5A3BD6A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must believe</w:t>
      </w:r>
      <w:r>
        <w:rPr>
          <w:rFonts w:ascii="Garamond" w:hAnsi="Garamond" w:cs="Garamond"/>
          <w:sz w:val="24"/>
        </w:rPr>
        <w:tab/>
        <w:t>Rom 1:16</w:t>
      </w:r>
    </w:p>
    <w:p w14:paraId="44A7700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Faith shown in action</w:t>
      </w:r>
      <w:r>
        <w:rPr>
          <w:rFonts w:ascii="Garamond" w:hAnsi="Garamond" w:cs="Garamond"/>
          <w:sz w:val="24"/>
        </w:rPr>
        <w:tab/>
        <w:t>James 2:17-24</w:t>
      </w:r>
    </w:p>
    <w:p w14:paraId="6680C94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Obedience (man's part) - Consummating Factor</w:t>
      </w:r>
    </w:p>
    <w:p w14:paraId="75B7813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Obedient do will of Father</w:t>
      </w:r>
      <w:r>
        <w:rPr>
          <w:rFonts w:ascii="Garamond" w:hAnsi="Garamond" w:cs="Garamond"/>
          <w:sz w:val="24"/>
        </w:rPr>
        <w:tab/>
        <w:t>Matt 7:21</w:t>
      </w:r>
    </w:p>
    <w:p w14:paraId="1BE5DB1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will save only obedient</w:t>
      </w:r>
      <w:r>
        <w:rPr>
          <w:rFonts w:ascii="Garamond" w:hAnsi="Garamond" w:cs="Garamond"/>
          <w:sz w:val="24"/>
        </w:rPr>
        <w:tab/>
        <w:t>Heb 5:8-9</w:t>
      </w:r>
    </w:p>
    <w:p w14:paraId="5C12408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Obey God not man</w:t>
      </w:r>
      <w:r>
        <w:rPr>
          <w:rFonts w:ascii="Garamond" w:hAnsi="Garamond" w:cs="Garamond"/>
          <w:sz w:val="24"/>
        </w:rPr>
        <w:tab/>
        <w:t>Acts 4:19-20</w:t>
      </w:r>
    </w:p>
    <w:p w14:paraId="4342E9C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Hope - Sustaining Factor</w:t>
      </w:r>
    </w:p>
    <w:p w14:paraId="790ED2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are saved by hope</w:t>
      </w:r>
      <w:r>
        <w:rPr>
          <w:rFonts w:ascii="Garamond" w:hAnsi="Garamond" w:cs="Garamond"/>
          <w:sz w:val="24"/>
        </w:rPr>
        <w:tab/>
        <w:t>Rom 8:24</w:t>
      </w:r>
    </w:p>
    <w:p w14:paraId="48B9F11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Hope - anchor of soul</w:t>
      </w:r>
      <w:r>
        <w:rPr>
          <w:rFonts w:ascii="Garamond" w:hAnsi="Garamond" w:cs="Garamond"/>
          <w:sz w:val="24"/>
        </w:rPr>
        <w:tab/>
        <w:t>Heb 6:19</w:t>
      </w:r>
    </w:p>
    <w:p w14:paraId="2061F6E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is our hope</w:t>
      </w:r>
      <w:r>
        <w:rPr>
          <w:rFonts w:ascii="Garamond" w:hAnsi="Garamond" w:cs="Garamond"/>
          <w:sz w:val="24"/>
        </w:rPr>
        <w:tab/>
        <w:t>1 Cor 15:19</w:t>
      </w:r>
    </w:p>
    <w:p w14:paraId="694A2B6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Forgiveness/Salvation Is Available</w:t>
      </w:r>
    </w:p>
    <w:p w14:paraId="5D6FD1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Believe + Baptism = Saved</w:t>
      </w:r>
      <w:r>
        <w:rPr>
          <w:rFonts w:ascii="Garamond" w:hAnsi="Garamond" w:cs="Garamond"/>
          <w:sz w:val="24"/>
        </w:rPr>
        <w:tab/>
        <w:t>Mark 16:16</w:t>
      </w:r>
    </w:p>
    <w:p w14:paraId="25BE653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Repent + Baptism = Remission</w:t>
      </w:r>
      <w:r>
        <w:rPr>
          <w:rFonts w:ascii="Garamond" w:hAnsi="Garamond" w:cs="Garamond"/>
          <w:sz w:val="24"/>
        </w:rPr>
        <w:tab/>
        <w:t>Acts 2:38</w:t>
      </w:r>
    </w:p>
    <w:p w14:paraId="143E10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wants all saved</w:t>
      </w:r>
      <w:r>
        <w:rPr>
          <w:rFonts w:ascii="Garamond" w:hAnsi="Garamond" w:cs="Garamond"/>
          <w:sz w:val="24"/>
        </w:rPr>
        <w:tab/>
        <w:t>1 Tim 2:4</w:t>
      </w:r>
    </w:p>
    <w:p w14:paraId="2BFE76D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Salvation given to the obedient</w:t>
      </w:r>
      <w:r>
        <w:rPr>
          <w:rFonts w:ascii="Garamond" w:hAnsi="Garamond" w:cs="Garamond"/>
          <w:sz w:val="24"/>
        </w:rPr>
        <w:tab/>
        <w:t>Rev 22:14</w:t>
      </w:r>
    </w:p>
    <w:p w14:paraId="5C220BA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58. Facts About Satan</w:t>
      </w:r>
    </w:p>
    <w:p w14:paraId="212678B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Warnings in Scripture</w:t>
      </w:r>
    </w:p>
    <w:p w14:paraId="5BF2A76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Appears as angel of light</w:t>
      </w:r>
      <w:r>
        <w:rPr>
          <w:rFonts w:ascii="Garamond" w:hAnsi="Garamond" w:cs="Garamond"/>
          <w:sz w:val="24"/>
        </w:rPr>
        <w:tab/>
        <w:t>2 Cor 11:13-14</w:t>
      </w:r>
    </w:p>
    <w:p w14:paraId="070DE65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roaring lion</w:t>
      </w:r>
      <w:r>
        <w:rPr>
          <w:rFonts w:ascii="Garamond" w:hAnsi="Garamond" w:cs="Garamond"/>
          <w:sz w:val="24"/>
        </w:rPr>
        <w:tab/>
        <w:t>1 Pet 5:8</w:t>
      </w:r>
    </w:p>
    <w:p w14:paraId="3B4AD7C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wicked one</w:t>
      </w:r>
      <w:r>
        <w:rPr>
          <w:rFonts w:ascii="Garamond" w:hAnsi="Garamond" w:cs="Garamond"/>
          <w:sz w:val="24"/>
        </w:rPr>
        <w:tab/>
        <w:t>Matt 13:19,38</w:t>
      </w:r>
    </w:p>
    <w:p w14:paraId="4145836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Father of lies</w:t>
      </w:r>
      <w:r>
        <w:rPr>
          <w:rFonts w:ascii="Garamond" w:hAnsi="Garamond" w:cs="Garamond"/>
          <w:sz w:val="24"/>
        </w:rPr>
        <w:tab/>
        <w:t>Jn 8:44</w:t>
      </w:r>
    </w:p>
    <w:p w14:paraId="22CFD00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god of this world</w:t>
      </w:r>
      <w:r>
        <w:rPr>
          <w:rFonts w:ascii="Garamond" w:hAnsi="Garamond" w:cs="Garamond"/>
          <w:sz w:val="24"/>
        </w:rPr>
        <w:tab/>
        <w:t>2 Cor 4:3-4</w:t>
      </w:r>
    </w:p>
    <w:p w14:paraId="196C77C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Satan's Ways/Characteristics</w:t>
      </w:r>
    </w:p>
    <w:p w14:paraId="713CFCD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Tempts in three ways</w:t>
      </w:r>
      <w:r>
        <w:rPr>
          <w:rFonts w:ascii="Garamond" w:hAnsi="Garamond" w:cs="Garamond"/>
          <w:sz w:val="24"/>
        </w:rPr>
        <w:tab/>
        <w:t>1 Jn 2:15-17</w:t>
      </w:r>
    </w:p>
    <w:p w14:paraId="4BBBB5B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Lusts of the flesh</w:t>
      </w:r>
      <w:r>
        <w:rPr>
          <w:rFonts w:ascii="Garamond" w:hAnsi="Garamond" w:cs="Garamond"/>
          <w:sz w:val="24"/>
        </w:rPr>
        <w:tab/>
        <w:t>1 Pet 2:11</w:t>
      </w:r>
    </w:p>
    <w:p w14:paraId="7B380F5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Lusts of the eyes</w:t>
      </w:r>
      <w:r>
        <w:rPr>
          <w:rFonts w:ascii="Garamond" w:hAnsi="Garamond" w:cs="Garamond"/>
          <w:sz w:val="24"/>
        </w:rPr>
        <w:tab/>
        <w:t>Gen 3:6</w:t>
      </w:r>
    </w:p>
    <w:p w14:paraId="30B25EB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Vain glory of life</w:t>
      </w:r>
      <w:r>
        <w:rPr>
          <w:rFonts w:ascii="Garamond" w:hAnsi="Garamond" w:cs="Garamond"/>
          <w:sz w:val="24"/>
        </w:rPr>
        <w:tab/>
        <w:t>James 4:6-7</w:t>
      </w:r>
    </w:p>
    <w:p w14:paraId="45E87D1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Deceives</w:t>
      </w:r>
      <w:r>
        <w:rPr>
          <w:rFonts w:ascii="Garamond" w:hAnsi="Garamond" w:cs="Garamond"/>
          <w:sz w:val="24"/>
        </w:rPr>
        <w:tab/>
        <w:t>2 Cor 11:3</w:t>
      </w:r>
    </w:p>
    <w:p w14:paraId="03143A7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Spreads false doctrines</w:t>
      </w:r>
      <w:r>
        <w:rPr>
          <w:rFonts w:ascii="Garamond" w:hAnsi="Garamond" w:cs="Garamond"/>
          <w:sz w:val="24"/>
        </w:rPr>
        <w:tab/>
        <w:t>2 Cor 11:13ff</w:t>
      </w:r>
    </w:p>
    <w:p w14:paraId="3A14CAC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Seducing spirits</w:t>
      </w:r>
      <w:r>
        <w:rPr>
          <w:rFonts w:ascii="Garamond" w:hAnsi="Garamond" w:cs="Garamond"/>
          <w:sz w:val="24"/>
        </w:rPr>
        <w:tab/>
        <w:t>1 Tim 4:1</w:t>
      </w:r>
    </w:p>
    <w:p w14:paraId="4AB396A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Evidence - What Satan Has Done:</w:t>
      </w:r>
    </w:p>
    <w:p w14:paraId="66A6454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Led Adam and Eve to sin</w:t>
      </w:r>
      <w:r>
        <w:rPr>
          <w:rFonts w:ascii="Garamond" w:hAnsi="Garamond" w:cs="Garamond"/>
          <w:sz w:val="24"/>
        </w:rPr>
        <w:tab/>
        <w:t>Gen 3:1-6</w:t>
      </w:r>
    </w:p>
    <w:p w14:paraId="13BD784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Tempted Jesus</w:t>
      </w:r>
      <w:r>
        <w:rPr>
          <w:rFonts w:ascii="Garamond" w:hAnsi="Garamond" w:cs="Garamond"/>
          <w:sz w:val="24"/>
        </w:rPr>
        <w:tab/>
        <w:t>Matt 4:1-11</w:t>
      </w:r>
    </w:p>
    <w:p w14:paraId="66BB5B4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Misguided people</w:t>
      </w:r>
      <w:r>
        <w:rPr>
          <w:rFonts w:ascii="Garamond" w:hAnsi="Garamond" w:cs="Garamond"/>
          <w:sz w:val="24"/>
        </w:rPr>
        <w:tab/>
        <w:t>Lk 22:31-32</w:t>
      </w:r>
    </w:p>
    <w:p w14:paraId="3CA9DB2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Murderer and father of lies</w:t>
      </w:r>
      <w:r>
        <w:rPr>
          <w:rFonts w:ascii="Garamond" w:hAnsi="Garamond" w:cs="Garamond"/>
          <w:sz w:val="24"/>
        </w:rPr>
        <w:tab/>
        <w:t>Jn 8:44</w:t>
      </w:r>
    </w:p>
    <w:p w14:paraId="5B496CF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Satan's hindered</w:t>
      </w:r>
      <w:r>
        <w:rPr>
          <w:rFonts w:ascii="Garamond" w:hAnsi="Garamond" w:cs="Garamond"/>
          <w:sz w:val="24"/>
        </w:rPr>
        <w:tab/>
        <w:t>1 Thes 2:18</w:t>
      </w:r>
    </w:p>
    <w:p w14:paraId="2AE70F7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We Can Be Victorious Over Satan</w:t>
      </w:r>
    </w:p>
    <w:p w14:paraId="7D49DF4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was</w:t>
      </w:r>
      <w:r>
        <w:rPr>
          <w:rFonts w:ascii="Garamond" w:hAnsi="Garamond" w:cs="Garamond"/>
          <w:sz w:val="24"/>
        </w:rPr>
        <w:tab/>
        <w:t>Matt 4:1-11</w:t>
      </w:r>
    </w:p>
    <w:p w14:paraId="1606F7A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can win the battle</w:t>
      </w:r>
      <w:r>
        <w:rPr>
          <w:rFonts w:ascii="Garamond" w:hAnsi="Garamond" w:cs="Garamond"/>
          <w:sz w:val="24"/>
        </w:rPr>
        <w:tab/>
        <w:t>James 4:7</w:t>
      </w:r>
    </w:p>
    <w:p w14:paraId="2458050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Put on the whole armour</w:t>
      </w:r>
      <w:r>
        <w:rPr>
          <w:rFonts w:ascii="Garamond" w:hAnsi="Garamond" w:cs="Garamond"/>
          <w:sz w:val="24"/>
        </w:rPr>
        <w:tab/>
        <w:t>Eph 6:11-19</w:t>
      </w:r>
    </w:p>
    <w:p w14:paraId="5FC4E5C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vigilant and resist</w:t>
      </w:r>
      <w:r>
        <w:rPr>
          <w:rFonts w:ascii="Garamond" w:hAnsi="Garamond" w:cs="Garamond"/>
          <w:sz w:val="24"/>
        </w:rPr>
        <w:tab/>
        <w:t>1 Pet 5:8-9</w:t>
      </w:r>
    </w:p>
    <w:p w14:paraId="1FB1060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 way of escape be given</w:t>
      </w:r>
      <w:r>
        <w:rPr>
          <w:rFonts w:ascii="Garamond" w:hAnsi="Garamond" w:cs="Garamond"/>
          <w:sz w:val="24"/>
        </w:rPr>
        <w:tab/>
        <w:t>1 Cor 10:13</w:t>
      </w:r>
    </w:p>
    <w:p w14:paraId="653FF2A2"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59. Facts About Second Coming of Christ</w:t>
      </w:r>
    </w:p>
    <w:p w14:paraId="614C196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Certainty of His Coming Again Taught</w:t>
      </w:r>
    </w:p>
    <w:p w14:paraId="3F7660A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Jesus - “I will come again”</w:t>
      </w:r>
      <w:r>
        <w:rPr>
          <w:rFonts w:ascii="Garamond" w:hAnsi="Garamond" w:cs="Garamond"/>
          <w:sz w:val="24"/>
        </w:rPr>
        <w:tab/>
        <w:t>Jn 14:1-3</w:t>
      </w:r>
    </w:p>
    <w:p w14:paraId="3B65B16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Angels - “Behold, He cometh”</w:t>
      </w:r>
      <w:r>
        <w:rPr>
          <w:rFonts w:ascii="Garamond" w:hAnsi="Garamond" w:cs="Garamond"/>
          <w:sz w:val="24"/>
        </w:rPr>
        <w:tab/>
        <w:t>Rev 1:7</w:t>
      </w:r>
    </w:p>
    <w:p w14:paraId="475420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James - “Be patient”</w:t>
      </w:r>
      <w:r>
        <w:rPr>
          <w:rFonts w:ascii="Garamond" w:hAnsi="Garamond" w:cs="Garamond"/>
          <w:sz w:val="24"/>
        </w:rPr>
        <w:tab/>
        <w:t>James 5:7</w:t>
      </w:r>
    </w:p>
    <w:p w14:paraId="017B248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John - “When He shall appear”</w:t>
      </w:r>
      <w:r>
        <w:rPr>
          <w:rFonts w:ascii="Garamond" w:hAnsi="Garamond" w:cs="Garamond"/>
          <w:sz w:val="24"/>
        </w:rPr>
        <w:tab/>
        <w:t>1 Jn 3:2</w:t>
      </w:r>
    </w:p>
    <w:p w14:paraId="6C35108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Peter - “At Jesus' revelation”</w:t>
      </w:r>
      <w:r>
        <w:rPr>
          <w:rFonts w:ascii="Garamond" w:hAnsi="Garamond" w:cs="Garamond"/>
          <w:sz w:val="24"/>
        </w:rPr>
        <w:tab/>
        <w:t>1 Pet 1:13</w:t>
      </w:r>
    </w:p>
    <w:p w14:paraId="4AC801C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Paul - “We look for the Saviour”</w:t>
      </w:r>
      <w:r>
        <w:rPr>
          <w:rFonts w:ascii="Garamond" w:hAnsi="Garamond" w:cs="Garamond"/>
          <w:sz w:val="24"/>
        </w:rPr>
        <w:tab/>
        <w:t>Phil 3:20</w:t>
      </w:r>
    </w:p>
    <w:p w14:paraId="75FA1D7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How Shall He Come The Second Time</w:t>
      </w:r>
    </w:p>
    <w:p w14:paraId="1749521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 will come personally</w:t>
      </w:r>
      <w:r>
        <w:rPr>
          <w:rFonts w:ascii="Garamond" w:hAnsi="Garamond" w:cs="Garamond"/>
          <w:sz w:val="24"/>
        </w:rPr>
        <w:tab/>
        <w:t>Acts 1:11</w:t>
      </w:r>
    </w:p>
    <w:p w14:paraId="72DE4F7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With trumpet of God</w:t>
      </w:r>
      <w:r>
        <w:rPr>
          <w:rFonts w:ascii="Garamond" w:hAnsi="Garamond" w:cs="Garamond"/>
          <w:sz w:val="24"/>
        </w:rPr>
        <w:tab/>
        <w:t>1 Thes 4:16</w:t>
      </w:r>
    </w:p>
    <w:p w14:paraId="559C24C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Every eye shall see Him</w:t>
      </w:r>
      <w:r>
        <w:rPr>
          <w:rFonts w:ascii="Garamond" w:hAnsi="Garamond" w:cs="Garamond"/>
          <w:sz w:val="24"/>
        </w:rPr>
        <w:tab/>
        <w:t>Rev 1:7</w:t>
      </w:r>
    </w:p>
    <w:p w14:paraId="623CEE3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Suddenly without notice</w:t>
      </w:r>
      <w:r>
        <w:rPr>
          <w:rFonts w:ascii="Garamond" w:hAnsi="Garamond" w:cs="Garamond"/>
          <w:sz w:val="24"/>
        </w:rPr>
        <w:tab/>
        <w:t>1 Thes 5:2</w:t>
      </w:r>
    </w:p>
    <w:p w14:paraId="568CA09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Accompanied by all holy angels</w:t>
      </w:r>
      <w:r>
        <w:rPr>
          <w:rFonts w:ascii="Garamond" w:hAnsi="Garamond" w:cs="Garamond"/>
          <w:sz w:val="24"/>
        </w:rPr>
        <w:tab/>
        <w:t>Matt 25:31</w:t>
      </w:r>
    </w:p>
    <w:p w14:paraId="6BF948B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When Will He Come Again?</w:t>
      </w:r>
    </w:p>
    <w:p w14:paraId="5567BDD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one knows, but God</w:t>
      </w:r>
      <w:r>
        <w:rPr>
          <w:rFonts w:ascii="Garamond" w:hAnsi="Garamond" w:cs="Garamond"/>
          <w:sz w:val="24"/>
        </w:rPr>
        <w:tab/>
        <w:t>Mark 13:32-35</w:t>
      </w:r>
    </w:p>
    <w:p w14:paraId="07E9E84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Only God the Father knows</w:t>
      </w:r>
      <w:r>
        <w:rPr>
          <w:rFonts w:ascii="Garamond" w:hAnsi="Garamond" w:cs="Garamond"/>
          <w:sz w:val="24"/>
        </w:rPr>
        <w:tab/>
        <w:t>Matt 24:36</w:t>
      </w:r>
    </w:p>
    <w:p w14:paraId="337F934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Unexpectedly</w:t>
      </w:r>
      <w:r>
        <w:rPr>
          <w:rFonts w:ascii="Garamond" w:hAnsi="Garamond" w:cs="Garamond"/>
          <w:sz w:val="24"/>
        </w:rPr>
        <w:tab/>
        <w:t>1 Thes 5:2-3</w:t>
      </w:r>
    </w:p>
    <w:p w14:paraId="4040DA5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What Will He Find When He Comes Again?</w:t>
      </w:r>
    </w:p>
    <w:p w14:paraId="1304F8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Only a few</w:t>
      </w:r>
      <w:r>
        <w:rPr>
          <w:rFonts w:ascii="Garamond" w:hAnsi="Garamond" w:cs="Garamond"/>
          <w:sz w:val="24"/>
        </w:rPr>
        <w:tab/>
        <w:t>Matt 7:13-14</w:t>
      </w:r>
    </w:p>
    <w:p w14:paraId="40B09AA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Few will welcome Him</w:t>
      </w:r>
      <w:r>
        <w:rPr>
          <w:rFonts w:ascii="Garamond" w:hAnsi="Garamond" w:cs="Garamond"/>
          <w:sz w:val="24"/>
        </w:rPr>
        <w:tab/>
        <w:t>2 Tim 4:7-8</w:t>
      </w:r>
    </w:p>
    <w:p w14:paraId="5229D22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Wickedness and immorality</w:t>
      </w:r>
      <w:r>
        <w:rPr>
          <w:rFonts w:ascii="Garamond" w:hAnsi="Garamond" w:cs="Garamond"/>
          <w:sz w:val="24"/>
        </w:rPr>
        <w:tab/>
        <w:t>Lk 17:26</w:t>
      </w:r>
    </w:p>
    <w:p w14:paraId="296F378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Mockery and unworthiness</w:t>
      </w:r>
      <w:r>
        <w:rPr>
          <w:rFonts w:ascii="Garamond" w:hAnsi="Garamond" w:cs="Garamond"/>
          <w:sz w:val="24"/>
        </w:rPr>
        <w:tab/>
        <w:t>2 Pet 3:3ff</w:t>
      </w:r>
    </w:p>
    <w:p w14:paraId="2AB2BD7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Shame - some will hide</w:t>
      </w:r>
      <w:r>
        <w:rPr>
          <w:rFonts w:ascii="Garamond" w:hAnsi="Garamond" w:cs="Garamond"/>
          <w:sz w:val="24"/>
        </w:rPr>
        <w:tab/>
        <w:t>Rev 6:15-17</w:t>
      </w:r>
    </w:p>
    <w:p w14:paraId="261C572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Will Happen On That Day?</w:t>
      </w:r>
    </w:p>
    <w:p w14:paraId="284743F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will be resurrected</w:t>
      </w:r>
      <w:r>
        <w:rPr>
          <w:rFonts w:ascii="Garamond" w:hAnsi="Garamond" w:cs="Garamond"/>
          <w:sz w:val="24"/>
        </w:rPr>
        <w:tab/>
        <w:t>Jn 5:28-29</w:t>
      </w:r>
    </w:p>
    <w:p w14:paraId="510800D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Judgment upon all people</w:t>
      </w:r>
      <w:r>
        <w:rPr>
          <w:rFonts w:ascii="Garamond" w:hAnsi="Garamond" w:cs="Garamond"/>
          <w:sz w:val="24"/>
        </w:rPr>
        <w:tab/>
        <w:t>Jn 12:48</w:t>
      </w:r>
    </w:p>
    <w:p w14:paraId="3B14762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Death will be destroyed</w:t>
      </w:r>
      <w:r>
        <w:rPr>
          <w:rFonts w:ascii="Garamond" w:hAnsi="Garamond" w:cs="Garamond"/>
          <w:sz w:val="24"/>
        </w:rPr>
        <w:tab/>
        <w:t>1 Cor 15:26</w:t>
      </w:r>
    </w:p>
    <w:p w14:paraId="1B062F7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Saints will be glorified</w:t>
      </w:r>
      <w:r>
        <w:rPr>
          <w:rFonts w:ascii="Garamond" w:hAnsi="Garamond" w:cs="Garamond"/>
          <w:sz w:val="24"/>
        </w:rPr>
        <w:tab/>
        <w:t>Col 3:2-4</w:t>
      </w:r>
    </w:p>
    <w:p w14:paraId="57575B3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Why Is He Coming Again?</w:t>
      </w:r>
    </w:p>
    <w:p w14:paraId="4D524FC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deliver the kingdom to God</w:t>
      </w:r>
      <w:r>
        <w:rPr>
          <w:rFonts w:ascii="Garamond" w:hAnsi="Garamond" w:cs="Garamond"/>
          <w:sz w:val="24"/>
        </w:rPr>
        <w:tab/>
        <w:t>1 Cor 15:24ff</w:t>
      </w:r>
    </w:p>
    <w:p w14:paraId="69CB4B2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reward the obedient</w:t>
      </w:r>
      <w:r>
        <w:rPr>
          <w:rFonts w:ascii="Garamond" w:hAnsi="Garamond" w:cs="Garamond"/>
          <w:sz w:val="24"/>
        </w:rPr>
        <w:tab/>
        <w:t>Matt 7:21</w:t>
      </w:r>
    </w:p>
    <w:p w14:paraId="370DEF8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punish the disobedient</w:t>
      </w:r>
      <w:r>
        <w:rPr>
          <w:rFonts w:ascii="Garamond" w:hAnsi="Garamond" w:cs="Garamond"/>
          <w:sz w:val="24"/>
        </w:rPr>
        <w:tab/>
        <w:t>2 Thes 1:8-9</w:t>
      </w:r>
    </w:p>
    <w:p w14:paraId="2CABE7C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reward according to works</w:t>
      </w:r>
      <w:r>
        <w:rPr>
          <w:rFonts w:ascii="Garamond" w:hAnsi="Garamond" w:cs="Garamond"/>
          <w:sz w:val="24"/>
        </w:rPr>
        <w:tab/>
        <w:t>2 Cor 5:10</w:t>
      </w:r>
    </w:p>
    <w:p w14:paraId="59E7012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judge the living and dead</w:t>
      </w:r>
      <w:r>
        <w:rPr>
          <w:rFonts w:ascii="Garamond" w:hAnsi="Garamond" w:cs="Garamond"/>
          <w:sz w:val="24"/>
        </w:rPr>
        <w:tab/>
        <w:t>2 Tim 4:1</w:t>
      </w:r>
    </w:p>
    <w:p w14:paraId="0E2307F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to offer another chance</w:t>
      </w:r>
      <w:r>
        <w:rPr>
          <w:rFonts w:ascii="Garamond" w:hAnsi="Garamond" w:cs="Garamond"/>
          <w:sz w:val="24"/>
        </w:rPr>
        <w:tab/>
        <w:t>Heb 9:27</w:t>
      </w:r>
    </w:p>
    <w:p w14:paraId="70F4377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to die again</w:t>
      </w:r>
      <w:r>
        <w:rPr>
          <w:rFonts w:ascii="Garamond" w:hAnsi="Garamond" w:cs="Garamond"/>
          <w:sz w:val="24"/>
        </w:rPr>
        <w:tab/>
        <w:t>Heb 9:28</w:t>
      </w:r>
    </w:p>
    <w:p w14:paraId="6400895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Should We Be Doing As We Wait?</w:t>
      </w:r>
    </w:p>
    <w:p w14:paraId="03A11EE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Teaching sinners the gospel</w:t>
      </w:r>
      <w:r>
        <w:rPr>
          <w:rFonts w:ascii="Garamond" w:hAnsi="Garamond" w:cs="Garamond"/>
          <w:sz w:val="24"/>
        </w:rPr>
        <w:tab/>
        <w:t>Acts 2</w:t>
      </w:r>
    </w:p>
    <w:p w14:paraId="572A5C8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Remaining faithful</w:t>
      </w:r>
      <w:r>
        <w:rPr>
          <w:rFonts w:ascii="Garamond" w:hAnsi="Garamond" w:cs="Garamond"/>
          <w:sz w:val="24"/>
        </w:rPr>
        <w:tab/>
        <w:t>Rev 2:10</w:t>
      </w:r>
    </w:p>
    <w:p w14:paraId="0F2C892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ready</w:t>
      </w:r>
      <w:r>
        <w:rPr>
          <w:rFonts w:ascii="Garamond" w:hAnsi="Garamond" w:cs="Garamond"/>
          <w:sz w:val="24"/>
        </w:rPr>
        <w:tab/>
        <w:t>Matt 24:44</w:t>
      </w:r>
    </w:p>
    <w:p w14:paraId="3A95618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Endure to the end</w:t>
      </w:r>
      <w:r>
        <w:rPr>
          <w:rFonts w:ascii="Garamond" w:hAnsi="Garamond" w:cs="Garamond"/>
          <w:sz w:val="24"/>
        </w:rPr>
        <w:tab/>
        <w:t>Matt 10:22</w:t>
      </w:r>
    </w:p>
    <w:p w14:paraId="0FCC184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60. Facts About Sin</w:t>
      </w:r>
    </w:p>
    <w:p w14:paraId="23CCC65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Facts About Sin</w:t>
      </w:r>
    </w:p>
    <w:p w14:paraId="01E0FF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have sinned</w:t>
      </w:r>
      <w:r>
        <w:rPr>
          <w:rFonts w:ascii="Garamond" w:hAnsi="Garamond" w:cs="Garamond"/>
          <w:sz w:val="24"/>
        </w:rPr>
        <w:tab/>
        <w:t>Rom 3:23</w:t>
      </w:r>
    </w:p>
    <w:p w14:paraId="2FC1FDF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sins voluntarily</w:t>
      </w:r>
      <w:r>
        <w:rPr>
          <w:rFonts w:ascii="Garamond" w:hAnsi="Garamond" w:cs="Garamond"/>
          <w:sz w:val="24"/>
        </w:rPr>
        <w:tab/>
        <w:t>Rom 1:18,21,28</w:t>
      </w:r>
    </w:p>
    <w:p w14:paraId="4037CF4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Satan is the father of sin</w:t>
      </w:r>
      <w:r>
        <w:rPr>
          <w:rFonts w:ascii="Garamond" w:hAnsi="Garamond" w:cs="Garamond"/>
          <w:sz w:val="24"/>
        </w:rPr>
        <w:tab/>
        <w:t>Jn 8:44</w:t>
      </w:r>
    </w:p>
    <w:p w14:paraId="3818E27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 is not inherited</w:t>
      </w:r>
      <w:r>
        <w:rPr>
          <w:rFonts w:ascii="Garamond" w:hAnsi="Garamond" w:cs="Garamond"/>
          <w:sz w:val="24"/>
        </w:rPr>
        <w:tab/>
        <w:t>Ezek 18:20</w:t>
      </w:r>
    </w:p>
    <w:p w14:paraId="2DB5B89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Wilful sin not forgiven</w:t>
      </w:r>
      <w:r>
        <w:rPr>
          <w:rFonts w:ascii="Garamond" w:hAnsi="Garamond" w:cs="Garamond"/>
          <w:sz w:val="24"/>
        </w:rPr>
        <w:tab/>
        <w:t>Heb 6:4-6; 10:26-28</w:t>
      </w:r>
    </w:p>
    <w:p w14:paraId="2F784BC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Free moral agents</w:t>
      </w:r>
      <w:r>
        <w:rPr>
          <w:rFonts w:ascii="Garamond" w:hAnsi="Garamond" w:cs="Garamond"/>
          <w:sz w:val="24"/>
        </w:rPr>
        <w:tab/>
        <w:t>Gen 3:2-6</w:t>
      </w:r>
    </w:p>
    <w:p w14:paraId="34FF1A7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Sin Defined and Described</w:t>
      </w:r>
    </w:p>
    <w:p w14:paraId="39A6D132"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“Miss the mark”; “rebelling against God”</w:t>
      </w:r>
    </w:p>
    <w:p w14:paraId="4FB44B12"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Scriptural definitions:</w:t>
      </w:r>
    </w:p>
    <w:p w14:paraId="52B0DE8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Breaking God's law</w:t>
      </w:r>
      <w:r>
        <w:rPr>
          <w:rFonts w:ascii="Garamond" w:hAnsi="Garamond" w:cs="Garamond"/>
          <w:sz w:val="24"/>
        </w:rPr>
        <w:tab/>
        <w:t>1 Jn 3:4</w:t>
      </w:r>
    </w:p>
    <w:p w14:paraId="6656F8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Wrong/unrighteousness</w:t>
      </w:r>
      <w:r>
        <w:rPr>
          <w:rFonts w:ascii="Garamond" w:hAnsi="Garamond" w:cs="Garamond"/>
          <w:sz w:val="24"/>
        </w:rPr>
        <w:tab/>
        <w:t>1 Jn 5:17</w:t>
      </w:r>
    </w:p>
    <w:p w14:paraId="3193BD0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doing what one knows</w:t>
      </w:r>
      <w:r>
        <w:rPr>
          <w:rFonts w:ascii="Garamond" w:hAnsi="Garamond" w:cs="Garamond"/>
          <w:sz w:val="24"/>
        </w:rPr>
        <w:tab/>
        <w:t>James 4:17</w:t>
      </w:r>
    </w:p>
    <w:p w14:paraId="0BC8306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That which is not by faith</w:t>
      </w:r>
      <w:r>
        <w:rPr>
          <w:rFonts w:ascii="Garamond" w:hAnsi="Garamond" w:cs="Garamond"/>
          <w:sz w:val="24"/>
        </w:rPr>
        <w:tab/>
        <w:t>Rom 14:23</w:t>
      </w:r>
    </w:p>
    <w:p w14:paraId="19F5BE5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 separates one from God</w:t>
      </w:r>
      <w:r>
        <w:rPr>
          <w:rFonts w:ascii="Garamond" w:hAnsi="Garamond" w:cs="Garamond"/>
          <w:sz w:val="24"/>
        </w:rPr>
        <w:tab/>
        <w:t>Isa 59:1-2</w:t>
      </w:r>
    </w:p>
    <w:p w14:paraId="039461D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Enslaves</w:t>
      </w:r>
      <w:r>
        <w:rPr>
          <w:rFonts w:ascii="Garamond" w:hAnsi="Garamond" w:cs="Garamond"/>
          <w:sz w:val="24"/>
        </w:rPr>
        <w:tab/>
        <w:t>Rom 6:21</w:t>
      </w:r>
    </w:p>
    <w:p w14:paraId="6E7ADC4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Finds one out</w:t>
      </w:r>
      <w:r>
        <w:rPr>
          <w:rFonts w:ascii="Garamond" w:hAnsi="Garamond" w:cs="Garamond"/>
          <w:sz w:val="24"/>
        </w:rPr>
        <w:tab/>
        <w:t>Num 32:23</w:t>
      </w:r>
    </w:p>
    <w:p w14:paraId="7A60B7A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Weakens one</w:t>
      </w:r>
      <w:r>
        <w:rPr>
          <w:rFonts w:ascii="Garamond" w:hAnsi="Garamond" w:cs="Garamond"/>
          <w:sz w:val="24"/>
        </w:rPr>
        <w:tab/>
        <w:t>1 Cor 3:1-3</w:t>
      </w:r>
    </w:p>
    <w:p w14:paraId="6B7350A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Brings reproach</w:t>
      </w:r>
      <w:r>
        <w:rPr>
          <w:rFonts w:ascii="Garamond" w:hAnsi="Garamond" w:cs="Garamond"/>
          <w:sz w:val="24"/>
        </w:rPr>
        <w:tab/>
        <w:t>Prov 14:34</w:t>
      </w:r>
    </w:p>
    <w:p w14:paraId="41EAB4D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Brings spiritual death</w:t>
      </w:r>
      <w:r>
        <w:rPr>
          <w:rFonts w:ascii="Garamond" w:hAnsi="Garamond" w:cs="Garamond"/>
          <w:sz w:val="24"/>
        </w:rPr>
        <w:tab/>
        <w:t>Rom 6:23</w:t>
      </w:r>
    </w:p>
    <w:p w14:paraId="6427AA2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Brings distractions</w:t>
      </w:r>
      <w:r>
        <w:rPr>
          <w:rFonts w:ascii="Garamond" w:hAnsi="Garamond" w:cs="Garamond"/>
          <w:sz w:val="24"/>
        </w:rPr>
        <w:tab/>
        <w:t>2 Thes 1:7-9</w:t>
      </w:r>
    </w:p>
    <w:p w14:paraId="60B6F65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Causes of Sin</w:t>
      </w:r>
    </w:p>
    <w:p w14:paraId="6615BB4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Satan/Devil</w:t>
      </w:r>
      <w:r>
        <w:rPr>
          <w:rFonts w:ascii="Garamond" w:hAnsi="Garamond" w:cs="Garamond"/>
          <w:sz w:val="24"/>
        </w:rPr>
        <w:tab/>
        <w:t>1 Pet 5:8; 1 Jn 3:8</w:t>
      </w:r>
    </w:p>
    <w:p w14:paraId="6ABE71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Lusts of man</w:t>
      </w:r>
      <w:r>
        <w:rPr>
          <w:rFonts w:ascii="Garamond" w:hAnsi="Garamond" w:cs="Garamond"/>
          <w:sz w:val="24"/>
        </w:rPr>
        <w:tab/>
        <w:t>James 1:15</w:t>
      </w:r>
    </w:p>
    <w:p w14:paraId="2720AB9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Lusts of eyes/flesh</w:t>
      </w:r>
      <w:r>
        <w:rPr>
          <w:rFonts w:ascii="Garamond" w:hAnsi="Garamond" w:cs="Garamond"/>
          <w:sz w:val="24"/>
        </w:rPr>
        <w:tab/>
        <w:t>1 Jn 2:16</w:t>
      </w:r>
    </w:p>
    <w:p w14:paraId="2B63FC8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Evil heart of man</w:t>
      </w:r>
      <w:r>
        <w:rPr>
          <w:rFonts w:ascii="Garamond" w:hAnsi="Garamond" w:cs="Garamond"/>
          <w:sz w:val="24"/>
        </w:rPr>
        <w:tab/>
        <w:t>Matt 15:19</w:t>
      </w:r>
    </w:p>
    <w:p w14:paraId="35DB88C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Characteristics or Nature of Sin</w:t>
      </w:r>
    </w:p>
    <w:p w14:paraId="421A396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Enticing</w:t>
      </w:r>
      <w:r>
        <w:rPr>
          <w:rFonts w:ascii="Garamond" w:hAnsi="Garamond" w:cs="Garamond"/>
          <w:sz w:val="24"/>
        </w:rPr>
        <w:tab/>
        <w:t>James 1:12-16</w:t>
      </w:r>
    </w:p>
    <w:p w14:paraId="0319878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Deceptive</w:t>
      </w:r>
      <w:r>
        <w:rPr>
          <w:rFonts w:ascii="Garamond" w:hAnsi="Garamond" w:cs="Garamond"/>
          <w:sz w:val="24"/>
        </w:rPr>
        <w:tab/>
        <w:t>Heb 3:13</w:t>
      </w:r>
    </w:p>
    <w:p w14:paraId="05710EB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Enjoyable at times</w:t>
      </w:r>
      <w:r>
        <w:rPr>
          <w:rFonts w:ascii="Garamond" w:hAnsi="Garamond" w:cs="Garamond"/>
          <w:sz w:val="24"/>
        </w:rPr>
        <w:tab/>
        <w:t>Heb 11:25</w:t>
      </w:r>
    </w:p>
    <w:p w14:paraId="5D4EB06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Enslaves</w:t>
      </w:r>
      <w:r>
        <w:rPr>
          <w:rFonts w:ascii="Garamond" w:hAnsi="Garamond" w:cs="Garamond"/>
          <w:sz w:val="24"/>
        </w:rPr>
        <w:tab/>
        <w:t>Jn 8:34</w:t>
      </w:r>
    </w:p>
    <w:p w14:paraId="2ED1CD5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Shameful</w:t>
      </w:r>
      <w:r>
        <w:rPr>
          <w:rFonts w:ascii="Garamond" w:hAnsi="Garamond" w:cs="Garamond"/>
          <w:sz w:val="24"/>
        </w:rPr>
        <w:tab/>
        <w:t>Prov 14:34</w:t>
      </w:r>
    </w:p>
    <w:p w14:paraId="41BFC8D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Consequences of Sin</w:t>
      </w:r>
    </w:p>
    <w:p w14:paraId="7589B7F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It brings eternal death</w:t>
      </w:r>
      <w:r>
        <w:rPr>
          <w:rFonts w:ascii="Garamond" w:hAnsi="Garamond" w:cs="Garamond"/>
          <w:sz w:val="24"/>
        </w:rPr>
        <w:tab/>
        <w:t>Rom 6:23</w:t>
      </w:r>
    </w:p>
    <w:p w14:paraId="3F62D42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Brings forth death</w:t>
      </w:r>
      <w:r>
        <w:rPr>
          <w:rFonts w:ascii="Garamond" w:hAnsi="Garamond" w:cs="Garamond"/>
          <w:sz w:val="24"/>
        </w:rPr>
        <w:tab/>
        <w:t>James 1:15</w:t>
      </w:r>
    </w:p>
    <w:p w14:paraId="4D726F3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It attracts God's wrath</w:t>
      </w:r>
      <w:r>
        <w:rPr>
          <w:rFonts w:ascii="Garamond" w:hAnsi="Garamond" w:cs="Garamond"/>
          <w:sz w:val="24"/>
        </w:rPr>
        <w:tab/>
        <w:t>Ps 78:59</w:t>
      </w:r>
    </w:p>
    <w:p w14:paraId="3A21FCB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Rejected (feeling of despair)</w:t>
      </w:r>
      <w:r>
        <w:rPr>
          <w:rFonts w:ascii="Garamond" w:hAnsi="Garamond" w:cs="Garamond"/>
          <w:sz w:val="24"/>
        </w:rPr>
        <w:tab/>
        <w:t>Gen 4:9-15</w:t>
      </w:r>
    </w:p>
    <w:p w14:paraId="44E8702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 Hates Sin</w:t>
      </w:r>
    </w:p>
    <w:p w14:paraId="2423CEE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Abomination to the Lord</w:t>
      </w:r>
      <w:r>
        <w:rPr>
          <w:rFonts w:ascii="Garamond" w:hAnsi="Garamond" w:cs="Garamond"/>
          <w:sz w:val="24"/>
        </w:rPr>
        <w:tab/>
        <w:t>Deut 25:16</w:t>
      </w:r>
    </w:p>
    <w:p w14:paraId="0CC45C7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pleasure in wickedness</w:t>
      </w:r>
      <w:r>
        <w:rPr>
          <w:rFonts w:ascii="Garamond" w:hAnsi="Garamond" w:cs="Garamond"/>
          <w:sz w:val="24"/>
        </w:rPr>
        <w:tab/>
        <w:t>Ps 5:4-6</w:t>
      </w:r>
    </w:p>
    <w:p w14:paraId="641CFD9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hates sin</w:t>
      </w:r>
      <w:r>
        <w:rPr>
          <w:rFonts w:ascii="Garamond" w:hAnsi="Garamond" w:cs="Garamond"/>
          <w:sz w:val="24"/>
        </w:rPr>
        <w:tab/>
        <w:t>Prov 6:16-19</w:t>
      </w:r>
    </w:p>
    <w:p w14:paraId="4738EC4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All Must Cover Their Sins (Forgiveness)</w:t>
      </w:r>
    </w:p>
    <w:p w14:paraId="6DCC837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Whose sin is covered</w:t>
      </w:r>
      <w:r>
        <w:rPr>
          <w:rFonts w:ascii="Garamond" w:hAnsi="Garamond" w:cs="Garamond"/>
          <w:sz w:val="24"/>
        </w:rPr>
        <w:tab/>
        <w:t>Ps 32:1</w:t>
      </w:r>
    </w:p>
    <w:p w14:paraId="59DCE7E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sins are covered</w:t>
      </w:r>
      <w:r>
        <w:rPr>
          <w:rFonts w:ascii="Garamond" w:hAnsi="Garamond" w:cs="Garamond"/>
          <w:sz w:val="24"/>
        </w:rPr>
        <w:tab/>
        <w:t>Ps 85:1-2</w:t>
      </w:r>
    </w:p>
    <w:p w14:paraId="0AB9DAF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Blessed - sin forgiven</w:t>
      </w:r>
      <w:r>
        <w:rPr>
          <w:rFonts w:ascii="Garamond" w:hAnsi="Garamond" w:cs="Garamond"/>
          <w:sz w:val="24"/>
        </w:rPr>
        <w:tab/>
        <w:t>Rom 3:7</w:t>
      </w:r>
    </w:p>
    <w:p w14:paraId="17112EB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Wrong Way To Cover Sins:</w:t>
      </w:r>
    </w:p>
    <w:p w14:paraId="0939C9D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Adam tried to blame Eve</w:t>
      </w:r>
      <w:r>
        <w:rPr>
          <w:rFonts w:ascii="Garamond" w:hAnsi="Garamond" w:cs="Garamond"/>
          <w:sz w:val="24"/>
        </w:rPr>
        <w:tab/>
        <w:t>Gen 3:12</w:t>
      </w:r>
    </w:p>
    <w:p w14:paraId="09003EA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Achan hid it under...</w:t>
      </w:r>
      <w:r>
        <w:rPr>
          <w:rFonts w:ascii="Garamond" w:hAnsi="Garamond" w:cs="Garamond"/>
          <w:sz w:val="24"/>
        </w:rPr>
        <w:tab/>
        <w:t>Josh 7:1ff</w:t>
      </w:r>
    </w:p>
    <w:p w14:paraId="696F68F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David tried to blame...</w:t>
      </w:r>
      <w:r>
        <w:rPr>
          <w:rFonts w:ascii="Garamond" w:hAnsi="Garamond" w:cs="Garamond"/>
          <w:sz w:val="24"/>
        </w:rPr>
        <w:tab/>
        <w:t>2 Sam 11:1-</w:t>
      </w:r>
    </w:p>
    <w:p w14:paraId="721A108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Ananias &amp; Sapphira lied</w:t>
      </w:r>
      <w:r>
        <w:rPr>
          <w:rFonts w:ascii="Garamond" w:hAnsi="Garamond" w:cs="Garamond"/>
          <w:sz w:val="24"/>
        </w:rPr>
        <w:tab/>
        <w:t>Acts 5</w:t>
      </w:r>
    </w:p>
    <w:p w14:paraId="6CF944F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61. Facts About Suffering/Grief</w:t>
      </w:r>
    </w:p>
    <w:p w14:paraId="31D69E0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All Have Burdens</w:t>
      </w:r>
    </w:p>
    <w:p w14:paraId="117A441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patient in tribulations</w:t>
      </w:r>
      <w:r>
        <w:rPr>
          <w:rFonts w:ascii="Garamond" w:hAnsi="Garamond" w:cs="Garamond"/>
          <w:sz w:val="24"/>
        </w:rPr>
        <w:tab/>
        <w:t>Rom 12:12</w:t>
      </w:r>
    </w:p>
    <w:p w14:paraId="1A9331B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Burdened in this tabernacle</w:t>
      </w:r>
      <w:r>
        <w:rPr>
          <w:rFonts w:ascii="Garamond" w:hAnsi="Garamond" w:cs="Garamond"/>
          <w:sz w:val="24"/>
        </w:rPr>
        <w:tab/>
        <w:t>2 Cor 5:4</w:t>
      </w:r>
    </w:p>
    <w:p w14:paraId="1BE75A5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Perseverance of Job</w:t>
      </w:r>
      <w:r>
        <w:rPr>
          <w:rFonts w:ascii="Garamond" w:hAnsi="Garamond" w:cs="Garamond"/>
          <w:sz w:val="24"/>
        </w:rPr>
        <w:tab/>
        <w:t>Job 1</w:t>
      </w:r>
    </w:p>
    <w:p w14:paraId="158207D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Christians Are Not Immune To Suffering</w:t>
      </w:r>
    </w:p>
    <w:p w14:paraId="3874629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who live godly will suffer</w:t>
      </w:r>
      <w:r>
        <w:rPr>
          <w:rFonts w:ascii="Garamond" w:hAnsi="Garamond" w:cs="Garamond"/>
          <w:sz w:val="24"/>
        </w:rPr>
        <w:tab/>
        <w:t>2 Tim 3:12</w:t>
      </w:r>
    </w:p>
    <w:p w14:paraId="63F7AC6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Woe if all speak well of you</w:t>
      </w:r>
      <w:r>
        <w:rPr>
          <w:rFonts w:ascii="Garamond" w:hAnsi="Garamond" w:cs="Garamond"/>
          <w:sz w:val="24"/>
        </w:rPr>
        <w:tab/>
        <w:t>Lk 6:26</w:t>
      </w:r>
    </w:p>
    <w:p w14:paraId="2F9E9C7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happy if you are reproached</w:t>
      </w:r>
      <w:r>
        <w:rPr>
          <w:rFonts w:ascii="Garamond" w:hAnsi="Garamond" w:cs="Garamond"/>
          <w:sz w:val="24"/>
        </w:rPr>
        <w:tab/>
        <w:t>1 Pet 4:14</w:t>
      </w:r>
    </w:p>
    <w:p w14:paraId="72E4D33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Paul's thorn in the flesh</w:t>
      </w:r>
      <w:r>
        <w:rPr>
          <w:rFonts w:ascii="Garamond" w:hAnsi="Garamond" w:cs="Garamond"/>
          <w:sz w:val="24"/>
        </w:rPr>
        <w:tab/>
        <w:t>2 Cor 12:7</w:t>
      </w:r>
    </w:p>
    <w:p w14:paraId="4F881DA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Can profit from trials</w:t>
      </w:r>
      <w:r>
        <w:rPr>
          <w:rFonts w:ascii="Garamond" w:hAnsi="Garamond" w:cs="Garamond"/>
          <w:sz w:val="24"/>
        </w:rPr>
        <w:tab/>
        <w:t>James 1:2-4</w:t>
      </w:r>
    </w:p>
    <w:p w14:paraId="33E76C4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Help Others Who Suffer</w:t>
      </w:r>
    </w:p>
    <w:p w14:paraId="5032F33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Weep with those weeping</w:t>
      </w:r>
      <w:r>
        <w:rPr>
          <w:rFonts w:ascii="Garamond" w:hAnsi="Garamond" w:cs="Garamond"/>
          <w:sz w:val="24"/>
        </w:rPr>
        <w:tab/>
        <w:t>Rom 12:15</w:t>
      </w:r>
    </w:p>
    <w:p w14:paraId="4DA9104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suffers, all suffer</w:t>
      </w:r>
      <w:r>
        <w:rPr>
          <w:rFonts w:ascii="Garamond" w:hAnsi="Garamond" w:cs="Garamond"/>
          <w:sz w:val="24"/>
        </w:rPr>
        <w:tab/>
        <w:t>1 Cor 12:26</w:t>
      </w:r>
    </w:p>
    <w:p w14:paraId="69E2F77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Bear ye one another's...</w:t>
      </w:r>
      <w:r>
        <w:rPr>
          <w:rFonts w:ascii="Garamond" w:hAnsi="Garamond" w:cs="Garamond"/>
          <w:sz w:val="24"/>
        </w:rPr>
        <w:tab/>
        <w:t>Gal 6:2</w:t>
      </w:r>
    </w:p>
    <w:p w14:paraId="433D8C5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Our Attitude Toward Suffering</w:t>
      </w:r>
    </w:p>
    <w:p w14:paraId="2B3DD13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Take pleasure in persecution</w:t>
      </w:r>
      <w:r>
        <w:rPr>
          <w:rFonts w:ascii="Garamond" w:hAnsi="Garamond" w:cs="Garamond"/>
          <w:sz w:val="24"/>
        </w:rPr>
        <w:tab/>
        <w:t>2 Cor 12:10</w:t>
      </w:r>
    </w:p>
    <w:p w14:paraId="7D8F8B6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Crown awaits the faithful</w:t>
      </w:r>
      <w:r>
        <w:rPr>
          <w:rFonts w:ascii="Garamond" w:hAnsi="Garamond" w:cs="Garamond"/>
          <w:sz w:val="24"/>
        </w:rPr>
        <w:tab/>
        <w:t>James 1:12</w:t>
      </w:r>
    </w:p>
    <w:p w14:paraId="06E50F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Cast burdens upon God</w:t>
      </w:r>
      <w:r>
        <w:rPr>
          <w:rFonts w:ascii="Garamond" w:hAnsi="Garamond" w:cs="Garamond"/>
          <w:sz w:val="24"/>
        </w:rPr>
        <w:tab/>
        <w:t>Ps 55:22</w:t>
      </w:r>
    </w:p>
    <w:p w14:paraId="1C8F490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happy and honourable</w:t>
      </w:r>
      <w:r>
        <w:rPr>
          <w:rFonts w:ascii="Garamond" w:hAnsi="Garamond" w:cs="Garamond"/>
          <w:sz w:val="24"/>
        </w:rPr>
        <w:tab/>
        <w:t>James 5:11</w:t>
      </w:r>
    </w:p>
    <w:p w14:paraId="3FF19AF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Trust in God</w:t>
      </w:r>
      <w:r>
        <w:rPr>
          <w:rFonts w:ascii="Garamond" w:hAnsi="Garamond" w:cs="Garamond"/>
          <w:sz w:val="24"/>
        </w:rPr>
        <w:tab/>
        <w:t>Prov 4:6-7</w:t>
      </w:r>
    </w:p>
    <w:p w14:paraId="32D2AE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bless your enemies</w:t>
      </w:r>
      <w:r>
        <w:rPr>
          <w:rFonts w:ascii="Garamond" w:hAnsi="Garamond" w:cs="Garamond"/>
          <w:sz w:val="24"/>
        </w:rPr>
        <w:tab/>
        <w:t>Matt 5:44-45</w:t>
      </w:r>
    </w:p>
    <w:p w14:paraId="576FDF6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Learn to be content</w:t>
      </w:r>
      <w:r>
        <w:rPr>
          <w:rFonts w:ascii="Garamond" w:hAnsi="Garamond" w:cs="Garamond"/>
          <w:sz w:val="24"/>
        </w:rPr>
        <w:tab/>
        <w:t>Phil 4:11-12</w:t>
      </w:r>
    </w:p>
    <w:p w14:paraId="79D9D54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things work together good</w:t>
      </w:r>
      <w:r>
        <w:rPr>
          <w:rFonts w:ascii="Garamond" w:hAnsi="Garamond" w:cs="Garamond"/>
          <w:sz w:val="24"/>
        </w:rPr>
        <w:tab/>
        <w:t>Rom 8:28</w:t>
      </w:r>
    </w:p>
    <w:p w14:paraId="34D79F05"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62. Facts About Temptation</w:t>
      </w:r>
    </w:p>
    <w:p w14:paraId="4EFC4C7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Fundamental Facts About Temptation</w:t>
      </w:r>
    </w:p>
    <w:p w14:paraId="400E86A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does not tempt man</w:t>
      </w:r>
      <w:r>
        <w:rPr>
          <w:rFonts w:ascii="Garamond" w:hAnsi="Garamond" w:cs="Garamond"/>
          <w:sz w:val="24"/>
        </w:rPr>
        <w:tab/>
        <w:t>James 1:13-15</w:t>
      </w:r>
    </w:p>
    <w:p w14:paraId="084FFC6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will deliver us</w:t>
      </w:r>
      <w:r>
        <w:rPr>
          <w:rFonts w:ascii="Garamond" w:hAnsi="Garamond" w:cs="Garamond"/>
          <w:sz w:val="24"/>
        </w:rPr>
        <w:tab/>
        <w:t>2 Pet 2:9</w:t>
      </w:r>
    </w:p>
    <w:p w14:paraId="7F929F1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was tempted</w:t>
      </w:r>
      <w:r>
        <w:rPr>
          <w:rFonts w:ascii="Garamond" w:hAnsi="Garamond" w:cs="Garamond"/>
          <w:sz w:val="24"/>
        </w:rPr>
        <w:tab/>
        <w:t>Heb 4:15</w:t>
      </w:r>
    </w:p>
    <w:p w14:paraId="36EDD4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for strength</w:t>
      </w:r>
      <w:r>
        <w:rPr>
          <w:rFonts w:ascii="Garamond" w:hAnsi="Garamond" w:cs="Garamond"/>
          <w:sz w:val="24"/>
        </w:rPr>
        <w:tab/>
        <w:t>Matt 6:13</w:t>
      </w:r>
    </w:p>
    <w:p w14:paraId="5CF0A8D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Count it joy</w:t>
      </w:r>
      <w:r>
        <w:rPr>
          <w:rFonts w:ascii="Garamond" w:hAnsi="Garamond" w:cs="Garamond"/>
          <w:sz w:val="24"/>
        </w:rPr>
        <w:tab/>
        <w:t>James 1:2-4</w:t>
      </w:r>
    </w:p>
    <w:p w14:paraId="1789532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Why Is Man Tempted?</w:t>
      </w:r>
    </w:p>
    <w:p w14:paraId="0A4821B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Satan tempts Christians</w:t>
      </w:r>
      <w:r>
        <w:rPr>
          <w:rFonts w:ascii="Garamond" w:hAnsi="Garamond" w:cs="Garamond"/>
          <w:sz w:val="24"/>
        </w:rPr>
        <w:tab/>
        <w:t>Lk 22:31-32</w:t>
      </w:r>
    </w:p>
    <w:p w14:paraId="0C4135F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Riches are a temptation</w:t>
      </w:r>
      <w:r>
        <w:rPr>
          <w:rFonts w:ascii="Garamond" w:hAnsi="Garamond" w:cs="Garamond"/>
          <w:sz w:val="24"/>
        </w:rPr>
        <w:tab/>
        <w:t>1 Tim 6:9</w:t>
      </w:r>
    </w:p>
    <w:p w14:paraId="3CBFA36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Cares/riches of the world</w:t>
      </w:r>
      <w:r>
        <w:rPr>
          <w:rFonts w:ascii="Garamond" w:hAnsi="Garamond" w:cs="Garamond"/>
          <w:sz w:val="24"/>
        </w:rPr>
        <w:tab/>
        <w:t>Matt 13:22</w:t>
      </w:r>
    </w:p>
    <w:p w14:paraId="1EEBED5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Own lusts</w:t>
      </w:r>
      <w:r>
        <w:rPr>
          <w:rFonts w:ascii="Garamond" w:hAnsi="Garamond" w:cs="Garamond"/>
          <w:sz w:val="24"/>
        </w:rPr>
        <w:tab/>
        <w:t>James 1:14</w:t>
      </w:r>
    </w:p>
    <w:p w14:paraId="5BFC5341"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63. Facts About Tongue</w:t>
      </w:r>
    </w:p>
    <w:p w14:paraId="7A12D71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Tongue</w:t>
      </w:r>
    </w:p>
    <w:p w14:paraId="3FD2EF4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Speaks good or bad</w:t>
      </w:r>
      <w:r>
        <w:rPr>
          <w:rFonts w:ascii="Garamond" w:hAnsi="Garamond" w:cs="Garamond"/>
          <w:sz w:val="24"/>
        </w:rPr>
        <w:tab/>
        <w:t>Prov 12:18</w:t>
      </w:r>
    </w:p>
    <w:p w14:paraId="1A31D00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Falls into mischief</w:t>
      </w:r>
      <w:r>
        <w:rPr>
          <w:rFonts w:ascii="Garamond" w:hAnsi="Garamond" w:cs="Garamond"/>
          <w:sz w:val="24"/>
        </w:rPr>
        <w:tab/>
        <w:t>Prov 17:20</w:t>
      </w:r>
    </w:p>
    <w:p w14:paraId="0407867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One's speech can cause much harm</w:t>
      </w:r>
      <w:r>
        <w:rPr>
          <w:rFonts w:ascii="Garamond" w:hAnsi="Garamond" w:cs="Garamond"/>
          <w:sz w:val="24"/>
        </w:rPr>
        <w:tab/>
        <w:t>James 3:5</w:t>
      </w:r>
    </w:p>
    <w:p w14:paraId="2FBDA9B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Tongue - Facts From Scripture</w:t>
      </w:r>
    </w:p>
    <w:p w14:paraId="1A23C2D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 as oracles of God</w:t>
      </w:r>
      <w:r>
        <w:rPr>
          <w:rFonts w:ascii="Garamond" w:hAnsi="Garamond" w:cs="Garamond"/>
          <w:sz w:val="24"/>
        </w:rPr>
        <w:tab/>
        <w:t>1 Pet 4:11</w:t>
      </w:r>
    </w:p>
    <w:p w14:paraId="68F5ABC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Justification/condemnation by words</w:t>
      </w:r>
      <w:r>
        <w:rPr>
          <w:rFonts w:ascii="Garamond" w:hAnsi="Garamond" w:cs="Garamond"/>
          <w:sz w:val="24"/>
        </w:rPr>
        <w:tab/>
        <w:t>Matt 12:36-37</w:t>
      </w:r>
    </w:p>
    <w:p w14:paraId="33CB178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Life is in the power of tongue</w:t>
      </w:r>
      <w:r>
        <w:rPr>
          <w:rFonts w:ascii="Garamond" w:hAnsi="Garamond" w:cs="Garamond"/>
          <w:sz w:val="24"/>
        </w:rPr>
        <w:tab/>
        <w:t>Prov 18:21</w:t>
      </w:r>
    </w:p>
    <w:p w14:paraId="11527F0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speak wicked/deceit</w:t>
      </w:r>
      <w:r>
        <w:rPr>
          <w:rFonts w:ascii="Garamond" w:hAnsi="Garamond" w:cs="Garamond"/>
          <w:sz w:val="24"/>
        </w:rPr>
        <w:tab/>
        <w:t>Job 27:4</w:t>
      </w:r>
    </w:p>
    <w:p w14:paraId="24DFA8A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 sin with tongue</w:t>
      </w:r>
      <w:r>
        <w:rPr>
          <w:rFonts w:ascii="Garamond" w:hAnsi="Garamond" w:cs="Garamond"/>
          <w:sz w:val="24"/>
        </w:rPr>
        <w:tab/>
        <w:t>Ps 39:1</w:t>
      </w:r>
    </w:p>
    <w:p w14:paraId="3355CD3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Ungodly Use of the Tongue</w:t>
      </w:r>
    </w:p>
    <w:p w14:paraId="7DAF43F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Gossip busybodies</w:t>
      </w:r>
      <w:r>
        <w:rPr>
          <w:rFonts w:ascii="Garamond" w:hAnsi="Garamond" w:cs="Garamond"/>
          <w:sz w:val="24"/>
        </w:rPr>
        <w:tab/>
        <w:t>1 Tim 5:13</w:t>
      </w:r>
    </w:p>
    <w:p w14:paraId="47CF84B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Don't be a busybody</w:t>
      </w:r>
      <w:r>
        <w:rPr>
          <w:rFonts w:ascii="Garamond" w:hAnsi="Garamond" w:cs="Garamond"/>
          <w:sz w:val="24"/>
        </w:rPr>
        <w:tab/>
        <w:t>1 Pet 4:15</w:t>
      </w:r>
    </w:p>
    <w:p w14:paraId="7F244C6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Put away lying</w:t>
      </w:r>
      <w:r>
        <w:rPr>
          <w:rFonts w:ascii="Garamond" w:hAnsi="Garamond" w:cs="Garamond"/>
          <w:sz w:val="24"/>
        </w:rPr>
        <w:tab/>
        <w:t>Eph 4:25</w:t>
      </w:r>
    </w:p>
    <w:p w14:paraId="2E94146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Cursing with the mouth</w:t>
      </w:r>
      <w:r>
        <w:rPr>
          <w:rFonts w:ascii="Garamond" w:hAnsi="Garamond" w:cs="Garamond"/>
          <w:sz w:val="24"/>
        </w:rPr>
        <w:tab/>
        <w:t>James 3:10</w:t>
      </w:r>
    </w:p>
    <w:p w14:paraId="01DEF54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Corrupt communication</w:t>
      </w:r>
      <w:r>
        <w:rPr>
          <w:rFonts w:ascii="Garamond" w:hAnsi="Garamond" w:cs="Garamond"/>
          <w:sz w:val="24"/>
        </w:rPr>
        <w:tab/>
        <w:t>Eph 4:29</w:t>
      </w:r>
    </w:p>
    <w:p w14:paraId="617574E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Evil speaking suppressed</w:t>
      </w:r>
      <w:r>
        <w:rPr>
          <w:rFonts w:ascii="Garamond" w:hAnsi="Garamond" w:cs="Garamond"/>
          <w:sz w:val="24"/>
        </w:rPr>
        <w:tab/>
        <w:t>Eph 4:31</w:t>
      </w:r>
    </w:p>
    <w:p w14:paraId="7213556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Godly Use of the Tongue</w:t>
      </w:r>
    </w:p>
    <w:p w14:paraId="6AC149A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Let words be acceptable</w:t>
      </w:r>
      <w:r>
        <w:rPr>
          <w:rFonts w:ascii="Garamond" w:hAnsi="Garamond" w:cs="Garamond"/>
          <w:sz w:val="24"/>
        </w:rPr>
        <w:tab/>
        <w:t>Ps 19:14</w:t>
      </w:r>
    </w:p>
    <w:p w14:paraId="143487A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Speech be filled with grace</w:t>
      </w:r>
      <w:r>
        <w:rPr>
          <w:rFonts w:ascii="Garamond" w:hAnsi="Garamond" w:cs="Garamond"/>
          <w:sz w:val="24"/>
        </w:rPr>
        <w:tab/>
        <w:t>Col 4:6</w:t>
      </w:r>
    </w:p>
    <w:p w14:paraId="3E44092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64. Facts About Unity</w:t>
      </w:r>
    </w:p>
    <w:p w14:paraId="531FD297"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Hundreds of religions (faiths and practices)</w:t>
      </w:r>
    </w:p>
    <w:p w14:paraId="06DED841"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Is one church as good as another?</w:t>
      </w:r>
    </w:p>
    <w:p w14:paraId="2E1AF095" w14:textId="60FD3746"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Can we choose?</w:t>
      </w:r>
    </w:p>
    <w:p w14:paraId="5A8C5C18"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God demands unity</w:t>
      </w:r>
    </w:p>
    <w:p w14:paraId="55B5E7F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There is “one way”</w:t>
      </w:r>
      <w:r>
        <w:rPr>
          <w:rFonts w:ascii="Garamond" w:hAnsi="Garamond" w:cs="Garamond"/>
          <w:sz w:val="24"/>
        </w:rPr>
        <w:tab/>
        <w:t>Jn 14:6</w:t>
      </w:r>
    </w:p>
    <w:p w14:paraId="3E92155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God Commanded Unity</w:t>
      </w:r>
    </w:p>
    <w:p w14:paraId="0548FC6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Keep the unity of the Spirit</w:t>
      </w:r>
      <w:r>
        <w:rPr>
          <w:rFonts w:ascii="Garamond" w:hAnsi="Garamond" w:cs="Garamond"/>
          <w:sz w:val="24"/>
        </w:rPr>
        <w:tab/>
        <w:t>Eph 4:1-4</w:t>
      </w:r>
    </w:p>
    <w:p w14:paraId="5C06C5F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Unity is good and pleasant</w:t>
      </w:r>
      <w:r>
        <w:rPr>
          <w:rFonts w:ascii="Garamond" w:hAnsi="Garamond" w:cs="Garamond"/>
          <w:sz w:val="24"/>
        </w:rPr>
        <w:tab/>
        <w:t>Ps 133:1</w:t>
      </w:r>
    </w:p>
    <w:p w14:paraId="0AE48AF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of the same mind</w:t>
      </w:r>
      <w:r>
        <w:rPr>
          <w:rFonts w:ascii="Garamond" w:hAnsi="Garamond" w:cs="Garamond"/>
          <w:sz w:val="24"/>
        </w:rPr>
        <w:tab/>
        <w:t>Rom 12:16</w:t>
      </w:r>
    </w:p>
    <w:p w14:paraId="7CB2F19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Walk by same rule</w:t>
      </w:r>
      <w:r>
        <w:rPr>
          <w:rFonts w:ascii="Garamond" w:hAnsi="Garamond" w:cs="Garamond"/>
          <w:sz w:val="24"/>
        </w:rPr>
        <w:tab/>
        <w:t>Phil 3:16</w:t>
      </w:r>
    </w:p>
    <w:p w14:paraId="77EB87A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Seven Points Unity</w:t>
      </w:r>
    </w:p>
    <w:p w14:paraId="21C0AC8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body</w:t>
      </w:r>
      <w:r>
        <w:rPr>
          <w:rFonts w:ascii="Garamond" w:hAnsi="Garamond" w:cs="Garamond"/>
          <w:sz w:val="24"/>
        </w:rPr>
        <w:tab/>
        <w:t>Eph 4:4</w:t>
      </w:r>
    </w:p>
    <w:p w14:paraId="77A75ED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spirit</w:t>
      </w:r>
      <w:r>
        <w:rPr>
          <w:rFonts w:ascii="Garamond" w:hAnsi="Garamond" w:cs="Garamond"/>
          <w:sz w:val="24"/>
        </w:rPr>
        <w:tab/>
        <w:t>Eph 4:4</w:t>
      </w:r>
    </w:p>
    <w:p w14:paraId="6AEDD62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hope</w:t>
      </w:r>
      <w:r>
        <w:rPr>
          <w:rFonts w:ascii="Garamond" w:hAnsi="Garamond" w:cs="Garamond"/>
          <w:sz w:val="24"/>
        </w:rPr>
        <w:tab/>
        <w:t>Eph 4:4</w:t>
      </w:r>
    </w:p>
    <w:p w14:paraId="413DD98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Lord</w:t>
      </w:r>
      <w:r>
        <w:rPr>
          <w:rFonts w:ascii="Garamond" w:hAnsi="Garamond" w:cs="Garamond"/>
          <w:sz w:val="24"/>
        </w:rPr>
        <w:tab/>
        <w:t>Eph 4:5</w:t>
      </w:r>
    </w:p>
    <w:p w14:paraId="7CCE186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faith</w:t>
      </w:r>
      <w:r>
        <w:rPr>
          <w:rFonts w:ascii="Garamond" w:hAnsi="Garamond" w:cs="Garamond"/>
          <w:sz w:val="24"/>
        </w:rPr>
        <w:tab/>
        <w:t>Eph 4:5</w:t>
      </w:r>
    </w:p>
    <w:p w14:paraId="098A3E5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baptism</w:t>
      </w:r>
      <w:r>
        <w:rPr>
          <w:rFonts w:ascii="Garamond" w:hAnsi="Garamond" w:cs="Garamond"/>
          <w:sz w:val="24"/>
        </w:rPr>
        <w:tab/>
        <w:t>Eph 4:5</w:t>
      </w:r>
    </w:p>
    <w:p w14:paraId="1787832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One God and Father of all</w:t>
      </w:r>
      <w:r>
        <w:rPr>
          <w:rFonts w:ascii="Garamond" w:hAnsi="Garamond" w:cs="Garamond"/>
          <w:sz w:val="24"/>
        </w:rPr>
        <w:tab/>
        <w:t>Eph 4:6</w:t>
      </w:r>
    </w:p>
    <w:p w14:paraId="44C025D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Results of Unity</w:t>
      </w:r>
    </w:p>
    <w:p w14:paraId="1A77C64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Receive the crown of life</w:t>
      </w:r>
      <w:r>
        <w:rPr>
          <w:rFonts w:ascii="Garamond" w:hAnsi="Garamond" w:cs="Garamond"/>
          <w:sz w:val="24"/>
        </w:rPr>
        <w:tab/>
        <w:t>Rev 2:10</w:t>
      </w:r>
    </w:p>
    <w:p w14:paraId="7FFE553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World will know we are of Christ</w:t>
      </w:r>
      <w:r>
        <w:rPr>
          <w:rFonts w:ascii="Garamond" w:hAnsi="Garamond" w:cs="Garamond"/>
          <w:sz w:val="24"/>
        </w:rPr>
        <w:tab/>
        <w:t>Jn 13:34-35</w:t>
      </w:r>
    </w:p>
    <w:p w14:paraId="5B187E3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Good and pleasant life</w:t>
      </w:r>
      <w:r>
        <w:rPr>
          <w:rFonts w:ascii="Garamond" w:hAnsi="Garamond" w:cs="Garamond"/>
          <w:sz w:val="24"/>
        </w:rPr>
        <w:tab/>
        <w:t>Ps 133:1</w:t>
      </w:r>
    </w:p>
    <w:p w14:paraId="55ADFBD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65. Facts About Versions</w:t>
      </w:r>
    </w:p>
    <w:p w14:paraId="0EA3190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Hundreds of Versions of the Bible</w:t>
      </w:r>
    </w:p>
    <w:p w14:paraId="22033A8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breathed the inspired word</w:t>
      </w:r>
      <w:r>
        <w:rPr>
          <w:rFonts w:ascii="Garamond" w:hAnsi="Garamond" w:cs="Garamond"/>
          <w:sz w:val="24"/>
        </w:rPr>
        <w:tab/>
        <w:t>2 Tim 3:16</w:t>
      </w:r>
    </w:p>
    <w:p w14:paraId="70E8BD2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gave us all things</w:t>
      </w:r>
      <w:r>
        <w:rPr>
          <w:rFonts w:ascii="Garamond" w:hAnsi="Garamond" w:cs="Garamond"/>
          <w:sz w:val="24"/>
        </w:rPr>
        <w:tab/>
        <w:t>2 Pet 1:3</w:t>
      </w:r>
    </w:p>
    <w:p w14:paraId="2BAD944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Once and for all delivered</w:t>
      </w:r>
      <w:r>
        <w:rPr>
          <w:rFonts w:ascii="Garamond" w:hAnsi="Garamond" w:cs="Garamond"/>
          <w:sz w:val="24"/>
        </w:rPr>
        <w:tab/>
        <w:t>Jude 1:3</w:t>
      </w:r>
    </w:p>
    <w:p w14:paraId="3D1D4AA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Man can pervert Bible</w:t>
      </w:r>
      <w:r>
        <w:rPr>
          <w:rFonts w:ascii="Garamond" w:hAnsi="Garamond" w:cs="Garamond"/>
          <w:sz w:val="24"/>
        </w:rPr>
        <w:tab/>
        <w:t>Gal 1:6-9</w:t>
      </w:r>
    </w:p>
    <w:p w14:paraId="27C65FC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Man can teach doctrines of men</w:t>
      </w:r>
      <w:r>
        <w:rPr>
          <w:rFonts w:ascii="Garamond" w:hAnsi="Garamond" w:cs="Garamond"/>
          <w:sz w:val="24"/>
        </w:rPr>
        <w:tab/>
        <w:t>Matt 15:7-9</w:t>
      </w:r>
    </w:p>
    <w:p w14:paraId="00555773"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Dangerous/Damnable doctrines</w:t>
      </w:r>
    </w:p>
    <w:p w14:paraId="6508777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Warned to be alert</w:t>
      </w:r>
      <w:r>
        <w:rPr>
          <w:rFonts w:ascii="Garamond" w:hAnsi="Garamond" w:cs="Garamond"/>
          <w:sz w:val="24"/>
        </w:rPr>
        <w:tab/>
        <w:t>Acts 20:28-29</w:t>
      </w:r>
    </w:p>
    <w:p w14:paraId="10DB31C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be carried away</w:t>
      </w:r>
      <w:r>
        <w:rPr>
          <w:rFonts w:ascii="Garamond" w:hAnsi="Garamond" w:cs="Garamond"/>
          <w:sz w:val="24"/>
        </w:rPr>
        <w:tab/>
        <w:t>Heb 13:9</w:t>
      </w:r>
    </w:p>
    <w:p w14:paraId="441052B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Stop mouths and rebuke</w:t>
      </w:r>
      <w:r>
        <w:rPr>
          <w:rFonts w:ascii="Garamond" w:hAnsi="Garamond" w:cs="Garamond"/>
          <w:sz w:val="24"/>
        </w:rPr>
        <w:tab/>
        <w:t>Titus 1:11-13</w:t>
      </w:r>
    </w:p>
    <w:p w14:paraId="4142FB25"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66. Facts About Witchcraft</w:t>
      </w:r>
    </w:p>
    <w:p w14:paraId="41A9962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Act of Witchcraft Is Condemned By God</w:t>
      </w:r>
    </w:p>
    <w:p w14:paraId="21F23C9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Work of the flesh</w:t>
      </w:r>
      <w:r>
        <w:rPr>
          <w:rFonts w:ascii="Garamond" w:hAnsi="Garamond" w:cs="Garamond"/>
          <w:sz w:val="24"/>
        </w:rPr>
        <w:tab/>
        <w:t>Gal 5:19-22</w:t>
      </w:r>
    </w:p>
    <w:p w14:paraId="650B78A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Practised by God's opposers</w:t>
      </w:r>
      <w:r>
        <w:rPr>
          <w:rFonts w:ascii="Garamond" w:hAnsi="Garamond" w:cs="Garamond"/>
          <w:sz w:val="24"/>
        </w:rPr>
        <w:tab/>
        <w:t>2 Kg 9:22</w:t>
      </w:r>
    </w:p>
    <w:p w14:paraId="0421361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Wrong in God's sight</w:t>
      </w:r>
      <w:r>
        <w:rPr>
          <w:rFonts w:ascii="Garamond" w:hAnsi="Garamond" w:cs="Garamond"/>
          <w:sz w:val="24"/>
        </w:rPr>
        <w:tab/>
        <w:t>2 Chr 33:6</w:t>
      </w:r>
    </w:p>
    <w:p w14:paraId="09245DB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In Bible Time Witchcraft Was Used...</w:t>
      </w:r>
    </w:p>
    <w:p w14:paraId="532BA45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keep slaves under subjection</w:t>
      </w:r>
      <w:r>
        <w:rPr>
          <w:rFonts w:ascii="Garamond" w:hAnsi="Garamond" w:cs="Garamond"/>
          <w:sz w:val="24"/>
        </w:rPr>
        <w:tab/>
        <w:t>Ex 7:11</w:t>
      </w:r>
    </w:p>
    <w:p w14:paraId="4C4BC72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mislead to serve evil</w:t>
      </w:r>
      <w:r>
        <w:rPr>
          <w:rFonts w:ascii="Garamond" w:hAnsi="Garamond" w:cs="Garamond"/>
          <w:sz w:val="24"/>
        </w:rPr>
        <w:tab/>
        <w:t>Jer 27:9</w:t>
      </w:r>
    </w:p>
    <w:p w14:paraId="1223726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mislead entire nations</w:t>
      </w:r>
      <w:r>
        <w:rPr>
          <w:rFonts w:ascii="Garamond" w:hAnsi="Garamond" w:cs="Garamond"/>
          <w:sz w:val="24"/>
        </w:rPr>
        <w:tab/>
        <w:t>Rev 18:23</w:t>
      </w:r>
    </w:p>
    <w:p w14:paraId="74E836A6"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Witches Could...</w:t>
      </w:r>
    </w:p>
    <w:p w14:paraId="0B8573B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Destroy nations</w:t>
      </w:r>
      <w:r>
        <w:rPr>
          <w:rFonts w:ascii="Garamond" w:hAnsi="Garamond" w:cs="Garamond"/>
          <w:sz w:val="24"/>
        </w:rPr>
        <w:tab/>
        <w:t>Nahum 3:3-4</w:t>
      </w:r>
    </w:p>
    <w:p w14:paraId="19B5259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Can be converted</w:t>
      </w:r>
      <w:r>
        <w:rPr>
          <w:rFonts w:ascii="Garamond" w:hAnsi="Garamond" w:cs="Garamond"/>
          <w:sz w:val="24"/>
        </w:rPr>
        <w:tab/>
        <w:t>Acts 8:9-13</w:t>
      </w:r>
    </w:p>
    <w:p w14:paraId="55702A8F"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Witches Were To Be Dealt With Harshly</w:t>
      </w:r>
    </w:p>
    <w:p w14:paraId="4B1D90D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to have place</w:t>
      </w:r>
      <w:r>
        <w:rPr>
          <w:rFonts w:ascii="Garamond" w:hAnsi="Garamond" w:cs="Garamond"/>
          <w:sz w:val="24"/>
        </w:rPr>
        <w:tab/>
        <w:t>Deut 18:10</w:t>
      </w:r>
    </w:p>
    <w:p w14:paraId="484A0FE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allowed to live</w:t>
      </w:r>
      <w:r>
        <w:rPr>
          <w:rFonts w:ascii="Garamond" w:hAnsi="Garamond" w:cs="Garamond"/>
          <w:sz w:val="24"/>
        </w:rPr>
        <w:tab/>
        <w:t>Ex 22:18</w:t>
      </w:r>
    </w:p>
    <w:p w14:paraId="5C50C03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Condemned by God</w:t>
      </w:r>
      <w:r>
        <w:rPr>
          <w:rFonts w:ascii="Garamond" w:hAnsi="Garamond" w:cs="Garamond"/>
          <w:sz w:val="24"/>
        </w:rPr>
        <w:tab/>
        <w:t>Mal 3:5</w:t>
      </w:r>
    </w:p>
    <w:p w14:paraId="20EA2F9C"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67. Facts About Wives</w:t>
      </w:r>
    </w:p>
    <w:p w14:paraId="5331274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Facts Concerning Wife</w:t>
      </w:r>
    </w:p>
    <w:p w14:paraId="1FBD6E3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made her from a rib</w:t>
      </w:r>
      <w:r>
        <w:rPr>
          <w:rFonts w:ascii="Garamond" w:hAnsi="Garamond" w:cs="Garamond"/>
          <w:sz w:val="24"/>
        </w:rPr>
        <w:tab/>
        <w:t>Gen 2:21-22</w:t>
      </w:r>
    </w:p>
    <w:p w14:paraId="413A2B7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Because of sin she suffers</w:t>
      </w:r>
      <w:r>
        <w:rPr>
          <w:rFonts w:ascii="Garamond" w:hAnsi="Garamond" w:cs="Garamond"/>
          <w:sz w:val="24"/>
        </w:rPr>
        <w:tab/>
        <w:t>Gen 3:16</w:t>
      </w:r>
    </w:p>
    <w:p w14:paraId="6FA34FB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She is the weaker vessel</w:t>
      </w:r>
      <w:r>
        <w:rPr>
          <w:rFonts w:ascii="Garamond" w:hAnsi="Garamond" w:cs="Garamond"/>
          <w:sz w:val="24"/>
        </w:rPr>
        <w:tab/>
        <w:t>1 Pet 3:7</w:t>
      </w:r>
    </w:p>
    <w:p w14:paraId="67373D7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The Bible Teaches About The Wife</w:t>
      </w:r>
    </w:p>
    <w:p w14:paraId="4D3DA112"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Different types of wives:</w:t>
      </w:r>
    </w:p>
    <w:p w14:paraId="50591B23"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Prov 6:23</w:t>
      </w:r>
    </w:p>
    <w:p w14:paraId="0572E144"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Prov 19:13</w:t>
      </w:r>
    </w:p>
    <w:p w14:paraId="23388F20"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Prov 11:16</w:t>
      </w:r>
    </w:p>
    <w:p w14:paraId="4BD7728D"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Prov 19:14</w:t>
      </w:r>
    </w:p>
    <w:p w14:paraId="23526058"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lastRenderedPageBreak/>
        <w:tab/>
        <w:t>Prov 12:4</w:t>
      </w:r>
    </w:p>
    <w:p w14:paraId="2A46D0A2"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Prov 14:1</w:t>
      </w:r>
    </w:p>
    <w:p w14:paraId="79BEA752"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Prov 21:9</w:t>
      </w:r>
    </w:p>
    <w:p w14:paraId="2225F824"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Prov 31:20-31</w:t>
      </w:r>
    </w:p>
    <w:p w14:paraId="25AD409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Duties of the Wife</w:t>
      </w:r>
    </w:p>
    <w:p w14:paraId="0293AD9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Love her husband</w:t>
      </w:r>
      <w:r>
        <w:rPr>
          <w:rFonts w:ascii="Garamond" w:hAnsi="Garamond" w:cs="Garamond"/>
          <w:sz w:val="24"/>
        </w:rPr>
        <w:tab/>
        <w:t>Titus 2:4</w:t>
      </w:r>
    </w:p>
    <w:p w14:paraId="767706F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Obey her husband</w:t>
      </w:r>
      <w:r>
        <w:rPr>
          <w:rFonts w:ascii="Garamond" w:hAnsi="Garamond" w:cs="Garamond"/>
          <w:sz w:val="24"/>
        </w:rPr>
        <w:tab/>
        <w:t>Titus 2:5</w:t>
      </w:r>
    </w:p>
    <w:p w14:paraId="4F5329C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a keeper at home</w:t>
      </w:r>
      <w:r>
        <w:rPr>
          <w:rFonts w:ascii="Garamond" w:hAnsi="Garamond" w:cs="Garamond"/>
          <w:sz w:val="24"/>
        </w:rPr>
        <w:tab/>
      </w:r>
    </w:p>
    <w:p w14:paraId="447634A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in subject to husband</w:t>
      </w:r>
      <w:r>
        <w:rPr>
          <w:rFonts w:ascii="Garamond" w:hAnsi="Garamond" w:cs="Garamond"/>
          <w:sz w:val="24"/>
        </w:rPr>
        <w:tab/>
        <w:t>1 Pet 3:1</w:t>
      </w:r>
    </w:p>
    <w:p w14:paraId="05CF769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Dress modest</w:t>
      </w:r>
      <w:r>
        <w:rPr>
          <w:rFonts w:ascii="Garamond" w:hAnsi="Garamond" w:cs="Garamond"/>
          <w:sz w:val="24"/>
        </w:rPr>
        <w:tab/>
        <w:t>1 Pet 3:3-4</w:t>
      </w:r>
    </w:p>
    <w:p w14:paraId="03062D7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usurp authority over man</w:t>
      </w:r>
      <w:r>
        <w:rPr>
          <w:rFonts w:ascii="Garamond" w:hAnsi="Garamond" w:cs="Garamond"/>
          <w:sz w:val="24"/>
        </w:rPr>
        <w:tab/>
        <w:t>1 Tim 2:11-14</w:t>
      </w:r>
    </w:p>
    <w:p w14:paraId="1F0C070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be idle</w:t>
      </w:r>
      <w:r>
        <w:rPr>
          <w:rFonts w:ascii="Garamond" w:hAnsi="Garamond" w:cs="Garamond"/>
          <w:sz w:val="24"/>
        </w:rPr>
        <w:tab/>
        <w:t>1 Tim 5:13</w:t>
      </w:r>
    </w:p>
    <w:p w14:paraId="2B77541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Suggestions To The Wife</w:t>
      </w:r>
    </w:p>
    <w:p w14:paraId="1BE2DDF0"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Make the home comfortable/inviting</w:t>
      </w:r>
    </w:p>
    <w:p w14:paraId="69690E43"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Dress to please your husband</w:t>
      </w:r>
    </w:p>
    <w:p w14:paraId="7E550484"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Don't criticize husband before others</w:t>
      </w:r>
    </w:p>
    <w:p w14:paraId="1E9B368A"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Learn to meet husband's weakness</w:t>
      </w:r>
    </w:p>
    <w:p w14:paraId="438805E7"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Become part of his successes/failures</w:t>
      </w:r>
    </w:p>
    <w:p w14:paraId="54574A7B"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Try to get along with his relatives</w:t>
      </w:r>
    </w:p>
    <w:p w14:paraId="33D1292D"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Take time to play together</w:t>
      </w:r>
    </w:p>
    <w:p w14:paraId="7A256AAD"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Never become a quarrelsome woman</w:t>
      </w:r>
    </w:p>
    <w:p w14:paraId="087A6C0E"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68. Facts About Women</w:t>
      </w:r>
    </w:p>
    <w:p w14:paraId="5B901CA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Place of Honour</w:t>
      </w:r>
    </w:p>
    <w:p w14:paraId="42A7AB5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Honoured and loved</w:t>
      </w:r>
      <w:r>
        <w:rPr>
          <w:rFonts w:ascii="Garamond" w:hAnsi="Garamond" w:cs="Garamond"/>
          <w:sz w:val="24"/>
        </w:rPr>
        <w:tab/>
        <w:t>Eph 5:25</w:t>
      </w:r>
    </w:p>
    <w:p w14:paraId="356470A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Queen of the home</w:t>
      </w:r>
      <w:r>
        <w:rPr>
          <w:rFonts w:ascii="Garamond" w:hAnsi="Garamond" w:cs="Garamond"/>
          <w:sz w:val="24"/>
        </w:rPr>
        <w:tab/>
        <w:t>Titus 2:3-5</w:t>
      </w:r>
    </w:p>
    <w:p w14:paraId="6941DCC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Mother - bear children</w:t>
      </w:r>
      <w:r>
        <w:rPr>
          <w:rFonts w:ascii="Garamond" w:hAnsi="Garamond" w:cs="Garamond"/>
          <w:sz w:val="24"/>
        </w:rPr>
        <w:tab/>
        <w:t>1 Tim 5:14</w:t>
      </w:r>
    </w:p>
    <w:p w14:paraId="1EBEB32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Biblical Examples of Women of Great Value</w:t>
      </w:r>
    </w:p>
    <w:p w14:paraId="14EBAD3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Priscilla</w:t>
      </w:r>
      <w:r>
        <w:rPr>
          <w:rFonts w:ascii="Garamond" w:hAnsi="Garamond" w:cs="Garamond"/>
          <w:sz w:val="24"/>
        </w:rPr>
        <w:tab/>
        <w:t>Acts 18:24-26</w:t>
      </w:r>
    </w:p>
    <w:p w14:paraId="306207B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Euodias &amp; Syntyche</w:t>
      </w:r>
      <w:r>
        <w:rPr>
          <w:rFonts w:ascii="Garamond" w:hAnsi="Garamond" w:cs="Garamond"/>
          <w:sz w:val="24"/>
        </w:rPr>
        <w:tab/>
        <w:t>Php 4:3</w:t>
      </w:r>
    </w:p>
    <w:p w14:paraId="3BCE589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Phoebe</w:t>
      </w:r>
      <w:r>
        <w:rPr>
          <w:rFonts w:ascii="Garamond" w:hAnsi="Garamond" w:cs="Garamond"/>
          <w:sz w:val="24"/>
        </w:rPr>
        <w:tab/>
        <w:t>Rom 16:1-2</w:t>
      </w:r>
    </w:p>
    <w:p w14:paraId="762A38C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Dorcas</w:t>
      </w:r>
      <w:r>
        <w:rPr>
          <w:rFonts w:ascii="Garamond" w:hAnsi="Garamond" w:cs="Garamond"/>
          <w:sz w:val="24"/>
        </w:rPr>
        <w:tab/>
        <w:t>Acts 9:36-41</w:t>
      </w:r>
    </w:p>
    <w:p w14:paraId="4CD2126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Lydia</w:t>
      </w:r>
      <w:r>
        <w:rPr>
          <w:rFonts w:ascii="Garamond" w:hAnsi="Garamond" w:cs="Garamond"/>
          <w:sz w:val="24"/>
        </w:rPr>
        <w:tab/>
        <w:t>Acts 16:14,40</w:t>
      </w:r>
    </w:p>
    <w:p w14:paraId="3218ABB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Philip's four daughters</w:t>
      </w:r>
      <w:r>
        <w:rPr>
          <w:rFonts w:ascii="Garamond" w:hAnsi="Garamond" w:cs="Garamond"/>
          <w:sz w:val="24"/>
        </w:rPr>
        <w:tab/>
        <w:t>Acts 21:9</w:t>
      </w:r>
    </w:p>
    <w:p w14:paraId="777FA0E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Lois and Eunice</w:t>
      </w:r>
      <w:r>
        <w:rPr>
          <w:rFonts w:ascii="Garamond" w:hAnsi="Garamond" w:cs="Garamond"/>
          <w:sz w:val="24"/>
        </w:rPr>
        <w:tab/>
        <w:t>2 Tim 1:5</w:t>
      </w:r>
    </w:p>
    <w:p w14:paraId="764DBF6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Women professing godliness</w:t>
      </w:r>
      <w:r>
        <w:rPr>
          <w:rFonts w:ascii="Garamond" w:hAnsi="Garamond" w:cs="Garamond"/>
          <w:sz w:val="24"/>
        </w:rPr>
        <w:tab/>
        <w:t>1 Tim 2:9-15</w:t>
      </w:r>
    </w:p>
    <w:p w14:paraId="1FB580E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Mary and Martha</w:t>
      </w:r>
      <w:r>
        <w:rPr>
          <w:rFonts w:ascii="Garamond" w:hAnsi="Garamond" w:cs="Garamond"/>
          <w:sz w:val="24"/>
        </w:rPr>
        <w:tab/>
        <w:t>Lk 10:38-41</w:t>
      </w:r>
    </w:p>
    <w:p w14:paraId="111F02B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Helpers of Paul</w:t>
      </w:r>
      <w:r>
        <w:rPr>
          <w:rFonts w:ascii="Garamond" w:hAnsi="Garamond" w:cs="Garamond"/>
          <w:sz w:val="24"/>
        </w:rPr>
        <w:tab/>
        <w:t>Rom 16:1-4</w:t>
      </w:r>
    </w:p>
    <w:p w14:paraId="6DB74C4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Mothers Influence on their Sons</w:t>
      </w:r>
    </w:p>
    <w:p w14:paraId="2BF5B23C"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Jochebed and Moses</w:t>
      </w:r>
    </w:p>
    <w:p w14:paraId="0BC36012"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Hannah and Samuel</w:t>
      </w:r>
    </w:p>
    <w:p w14:paraId="614955D3"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Elizabeth and John the baptizer</w:t>
      </w:r>
    </w:p>
    <w:p w14:paraId="556E5DD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Mary and Jesus</w:t>
      </w:r>
    </w:p>
    <w:p w14:paraId="0612C0F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Limitation of Women</w:t>
      </w:r>
    </w:p>
    <w:p w14:paraId="1880D47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to usurp authority of man</w:t>
      </w:r>
      <w:r>
        <w:rPr>
          <w:rFonts w:ascii="Garamond" w:hAnsi="Garamond" w:cs="Garamond"/>
          <w:sz w:val="24"/>
        </w:rPr>
        <w:tab/>
        <w:t>1 Tim 2:8-15</w:t>
      </w:r>
    </w:p>
    <w:p w14:paraId="216396D3"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Not to lead public prayer</w:t>
      </w:r>
    </w:p>
    <w:p w14:paraId="049DDBF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assume authority over man</w:t>
      </w:r>
      <w:r>
        <w:rPr>
          <w:rFonts w:ascii="Garamond" w:hAnsi="Garamond" w:cs="Garamond"/>
          <w:sz w:val="24"/>
        </w:rPr>
        <w:tab/>
        <w:t>Titus 2:13-15</w:t>
      </w:r>
    </w:p>
    <w:p w14:paraId="370C7F3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permitted to speak publicly</w:t>
      </w:r>
      <w:r>
        <w:rPr>
          <w:rFonts w:ascii="Garamond" w:hAnsi="Garamond" w:cs="Garamond"/>
          <w:sz w:val="24"/>
        </w:rPr>
        <w:tab/>
        <w:t>1 Cor 14:34</w:t>
      </w:r>
    </w:p>
    <w:p w14:paraId="7579AE8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Can The Women Do?</w:t>
      </w:r>
    </w:p>
    <w:p w14:paraId="5828944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Profess religion and godliness</w:t>
      </w:r>
      <w:r>
        <w:rPr>
          <w:rFonts w:ascii="Garamond" w:hAnsi="Garamond" w:cs="Garamond"/>
          <w:sz w:val="24"/>
        </w:rPr>
        <w:tab/>
        <w:t>1 Tim 2:9-10</w:t>
      </w:r>
    </w:p>
    <w:p w14:paraId="27CD6D1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Learn</w:t>
      </w:r>
      <w:r>
        <w:rPr>
          <w:rFonts w:ascii="Garamond" w:hAnsi="Garamond" w:cs="Garamond"/>
          <w:sz w:val="24"/>
        </w:rPr>
        <w:tab/>
        <w:t>1 Tim 2:11</w:t>
      </w:r>
    </w:p>
    <w:p w14:paraId="0EDEEA8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 and train other women</w:t>
      </w:r>
      <w:r>
        <w:rPr>
          <w:rFonts w:ascii="Garamond" w:hAnsi="Garamond" w:cs="Garamond"/>
          <w:sz w:val="24"/>
        </w:rPr>
        <w:tab/>
        <w:t>Titus 2:3-5</w:t>
      </w:r>
    </w:p>
    <w:p w14:paraId="18D797A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Participate in worship</w:t>
      </w:r>
      <w:r>
        <w:rPr>
          <w:rFonts w:ascii="Garamond" w:hAnsi="Garamond" w:cs="Garamond"/>
          <w:sz w:val="24"/>
        </w:rPr>
        <w:tab/>
        <w:t>Jn 4:24</w:t>
      </w:r>
    </w:p>
    <w:p w14:paraId="21E1C95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 privately</w:t>
      </w:r>
      <w:r>
        <w:rPr>
          <w:rFonts w:ascii="Garamond" w:hAnsi="Garamond" w:cs="Garamond"/>
          <w:sz w:val="24"/>
        </w:rPr>
        <w:tab/>
        <w:t>Acts 18:24-26</w:t>
      </w:r>
    </w:p>
    <w:p w14:paraId="6DF703F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Lead others to Christ</w:t>
      </w:r>
      <w:r>
        <w:rPr>
          <w:rFonts w:ascii="Garamond" w:hAnsi="Garamond" w:cs="Garamond"/>
          <w:sz w:val="24"/>
        </w:rPr>
        <w:tab/>
        <w:t>1 Pet 3:1-6</w:t>
      </w:r>
    </w:p>
    <w:p w14:paraId="386045B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Helper in Christ</w:t>
      </w:r>
      <w:r>
        <w:rPr>
          <w:rFonts w:ascii="Garamond" w:hAnsi="Garamond" w:cs="Garamond"/>
          <w:sz w:val="24"/>
        </w:rPr>
        <w:tab/>
        <w:t>Rom 16:1-4</w:t>
      </w:r>
    </w:p>
    <w:p w14:paraId="605F6ACD"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lastRenderedPageBreak/>
        <w:t>69. Facts About Worship</w:t>
      </w:r>
    </w:p>
    <w:p w14:paraId="479114D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 What Is Worship?</w:t>
      </w:r>
    </w:p>
    <w:p w14:paraId="23D931D5"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Action motivated from the heart of reverence for the Divine, with knowledge of who He is, and what He has done for us.</w:t>
      </w:r>
    </w:p>
    <w:p w14:paraId="5E5974EB"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 Types of Worship in the Bible</w:t>
      </w:r>
    </w:p>
    <w:p w14:paraId="28E7529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Vain worship</w:t>
      </w:r>
      <w:r>
        <w:rPr>
          <w:rFonts w:ascii="Garamond" w:hAnsi="Garamond" w:cs="Garamond"/>
          <w:sz w:val="24"/>
        </w:rPr>
        <w:tab/>
        <w:t>Matt 15:9</w:t>
      </w:r>
    </w:p>
    <w:p w14:paraId="4D57F798"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 xml:space="preserve">Empty, worthless, traditions; </w:t>
      </w:r>
    </w:p>
    <w:p w14:paraId="42C257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Unauthorized acts.</w:t>
      </w:r>
      <w:r>
        <w:rPr>
          <w:rFonts w:ascii="Garamond" w:hAnsi="Garamond" w:cs="Garamond"/>
          <w:sz w:val="24"/>
        </w:rPr>
        <w:tab/>
        <w:t>2 Jn 1:9-11</w:t>
      </w:r>
    </w:p>
    <w:p w14:paraId="34A0452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Add to or subtract from</w:t>
      </w:r>
      <w:r>
        <w:rPr>
          <w:rFonts w:ascii="Garamond" w:hAnsi="Garamond" w:cs="Garamond"/>
          <w:sz w:val="24"/>
        </w:rPr>
        <w:tab/>
        <w:t>Rev 22:18-19</w:t>
      </w:r>
    </w:p>
    <w:p w14:paraId="0389426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Ignorant worship</w:t>
      </w:r>
      <w:r>
        <w:rPr>
          <w:rFonts w:ascii="Garamond" w:hAnsi="Garamond" w:cs="Garamond"/>
          <w:sz w:val="24"/>
        </w:rPr>
        <w:tab/>
        <w:t>Acts 17:23,31</w:t>
      </w:r>
    </w:p>
    <w:p w14:paraId="43C65352"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Alter to the unknown God without understanding</w:t>
      </w:r>
    </w:p>
    <w:p w14:paraId="2A77571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True worship</w:t>
      </w:r>
      <w:r>
        <w:rPr>
          <w:rFonts w:ascii="Garamond" w:hAnsi="Garamond" w:cs="Garamond"/>
          <w:sz w:val="24"/>
        </w:rPr>
        <w:tab/>
        <w:t>Jn 4:21-24</w:t>
      </w:r>
    </w:p>
    <w:p w14:paraId="3F53FEB1"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In spirit and in truth</w:t>
      </w:r>
    </w:p>
    <w:p w14:paraId="145EAC2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Three Elements of True Worship:</w:t>
      </w:r>
    </w:p>
    <w:p w14:paraId="0EFE7A68"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All three of the following elements must exist.</w:t>
      </w:r>
    </w:p>
    <w:p w14:paraId="53AAAA6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Right Object - God</w:t>
      </w:r>
    </w:p>
    <w:p w14:paraId="5557AA8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Jehovah the Creator</w:t>
      </w:r>
    </w:p>
    <w:p w14:paraId="1F35BB9C"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Learning to become like the object</w:t>
      </w:r>
    </w:p>
    <w:p w14:paraId="6B6B1CD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Right Attitude - In Spirit</w:t>
      </w:r>
    </w:p>
    <w:p w14:paraId="073E8E1F"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Sincere, true worship</w:t>
      </w:r>
    </w:p>
    <w:p w14:paraId="05DEF449"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Respect and awe of the Creator</w:t>
      </w:r>
    </w:p>
    <w:p w14:paraId="554E50C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Right Way - In Truth</w:t>
      </w:r>
    </w:p>
    <w:p w14:paraId="387D242E"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By His instructions (truth)</w:t>
      </w:r>
    </w:p>
    <w:p w14:paraId="33E1BC4C"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Not by commandments and ideas of men</w:t>
      </w:r>
    </w:p>
    <w:p w14:paraId="7601834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Worship - Acceptable in the Sight of God</w:t>
      </w:r>
    </w:p>
    <w:p w14:paraId="33171D0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Know God and His will for man</w:t>
      </w:r>
      <w:r>
        <w:rPr>
          <w:rFonts w:ascii="Garamond" w:hAnsi="Garamond" w:cs="Garamond"/>
          <w:sz w:val="24"/>
        </w:rPr>
        <w:tab/>
        <w:t>Matt 7:21</w:t>
      </w:r>
    </w:p>
    <w:p w14:paraId="18C2742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Do the will of the Father, as Christ did</w:t>
      </w:r>
      <w:r>
        <w:rPr>
          <w:rFonts w:ascii="Garamond" w:hAnsi="Garamond" w:cs="Garamond"/>
          <w:sz w:val="24"/>
        </w:rPr>
        <w:tab/>
        <w:t>Jn 4:34</w:t>
      </w:r>
    </w:p>
    <w:p w14:paraId="76EE123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Five Acts of Acceptable Worship</w:t>
      </w:r>
    </w:p>
    <w:p w14:paraId="263DCE5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Lord's Supper</w:t>
      </w:r>
      <w:r>
        <w:rPr>
          <w:rFonts w:ascii="Garamond" w:hAnsi="Garamond" w:cs="Garamond"/>
          <w:sz w:val="24"/>
        </w:rPr>
        <w:tab/>
        <w:t>Acts 20:7</w:t>
      </w:r>
    </w:p>
    <w:p w14:paraId="2C213A3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Instituted by Christ</w:t>
      </w:r>
      <w:r>
        <w:rPr>
          <w:rFonts w:ascii="Garamond" w:hAnsi="Garamond" w:cs="Garamond"/>
          <w:sz w:val="24"/>
        </w:rPr>
        <w:tab/>
        <w:t>1 Cor 11:23-</w:t>
      </w:r>
    </w:p>
    <w:p w14:paraId="11C337A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Communion</w:t>
      </w:r>
      <w:r>
        <w:rPr>
          <w:rFonts w:ascii="Garamond" w:hAnsi="Garamond" w:cs="Garamond"/>
          <w:sz w:val="24"/>
        </w:rPr>
        <w:tab/>
        <w:t>1 Cor 10:16</w:t>
      </w:r>
    </w:p>
    <w:p w14:paraId="093BF70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Singing</w:t>
      </w:r>
      <w:r>
        <w:rPr>
          <w:rFonts w:ascii="Garamond" w:hAnsi="Garamond" w:cs="Garamond"/>
          <w:sz w:val="24"/>
        </w:rPr>
        <w:tab/>
        <w:t>Eph 5:19</w:t>
      </w:r>
    </w:p>
    <w:p w14:paraId="5C80F28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 and admonish</w:t>
      </w:r>
      <w:r>
        <w:rPr>
          <w:rFonts w:ascii="Garamond" w:hAnsi="Garamond" w:cs="Garamond"/>
          <w:sz w:val="24"/>
        </w:rPr>
        <w:tab/>
        <w:t>Col 3:16</w:t>
      </w:r>
    </w:p>
    <w:p w14:paraId="59E5123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Hymns sung</w:t>
      </w:r>
      <w:r>
        <w:rPr>
          <w:rFonts w:ascii="Garamond" w:hAnsi="Garamond" w:cs="Garamond"/>
          <w:sz w:val="24"/>
        </w:rPr>
        <w:tab/>
        <w:t>Matt 26:30</w:t>
      </w:r>
    </w:p>
    <w:p w14:paraId="43F8946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Praying</w:t>
      </w:r>
      <w:r>
        <w:rPr>
          <w:rFonts w:ascii="Garamond" w:hAnsi="Garamond" w:cs="Garamond"/>
          <w:sz w:val="24"/>
        </w:rPr>
        <w:tab/>
        <w:t>Acts 2:42</w:t>
      </w:r>
    </w:p>
    <w:p w14:paraId="32623E1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without ceasing</w:t>
      </w:r>
      <w:r>
        <w:rPr>
          <w:rFonts w:ascii="Garamond" w:hAnsi="Garamond" w:cs="Garamond"/>
          <w:sz w:val="24"/>
        </w:rPr>
        <w:tab/>
        <w:t>1 Thes 5:17</w:t>
      </w:r>
    </w:p>
    <w:p w14:paraId="7DF59A5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everywhere</w:t>
      </w:r>
      <w:r>
        <w:rPr>
          <w:rFonts w:ascii="Garamond" w:hAnsi="Garamond" w:cs="Garamond"/>
          <w:sz w:val="24"/>
        </w:rPr>
        <w:tab/>
        <w:t>1 Tim 2:8</w:t>
      </w:r>
    </w:p>
    <w:p w14:paraId="522E606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Teaching</w:t>
      </w:r>
      <w:r>
        <w:rPr>
          <w:rFonts w:ascii="Garamond" w:hAnsi="Garamond" w:cs="Garamond"/>
          <w:sz w:val="24"/>
        </w:rPr>
        <w:tab/>
        <w:t>Acts 2:42</w:t>
      </w:r>
    </w:p>
    <w:p w14:paraId="5835522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word</w:t>
      </w:r>
      <w:r>
        <w:rPr>
          <w:rFonts w:ascii="Garamond" w:hAnsi="Garamond" w:cs="Garamond"/>
          <w:sz w:val="24"/>
        </w:rPr>
        <w:tab/>
        <w:t>2 Tim 4:2</w:t>
      </w:r>
    </w:p>
    <w:p w14:paraId="109E140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Teaching all nations</w:t>
      </w:r>
      <w:r>
        <w:rPr>
          <w:rFonts w:ascii="Garamond" w:hAnsi="Garamond" w:cs="Garamond"/>
          <w:sz w:val="24"/>
        </w:rPr>
        <w:tab/>
        <w:t>Matt 28:19</w:t>
      </w:r>
    </w:p>
    <w:p w14:paraId="1B73840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Giving</w:t>
      </w:r>
      <w:r>
        <w:rPr>
          <w:rFonts w:ascii="Garamond" w:hAnsi="Garamond" w:cs="Garamond"/>
          <w:sz w:val="24"/>
        </w:rPr>
        <w:tab/>
        <w:t>1 Cor 16:1-2</w:t>
      </w:r>
    </w:p>
    <w:p w14:paraId="399BA89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As prospered</w:t>
      </w:r>
      <w:r>
        <w:rPr>
          <w:rFonts w:ascii="Garamond" w:hAnsi="Garamond" w:cs="Garamond"/>
          <w:sz w:val="24"/>
        </w:rPr>
        <w:tab/>
        <w:t>1 Cor 16:2</w:t>
      </w:r>
    </w:p>
    <w:p w14:paraId="239FE30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Give self first</w:t>
      </w:r>
      <w:r>
        <w:rPr>
          <w:rFonts w:ascii="Garamond" w:hAnsi="Garamond" w:cs="Garamond"/>
          <w:sz w:val="24"/>
        </w:rPr>
        <w:tab/>
        <w:t>2 Cor 8:5</w:t>
      </w:r>
    </w:p>
    <w:p w14:paraId="47D6520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70. Facts About Worship - Giving</w:t>
      </w:r>
    </w:p>
    <w:p w14:paraId="0415840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Scripture References</w:t>
      </w:r>
    </w:p>
    <w:p w14:paraId="4876BDD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1 Cor 16:1-2</w:t>
      </w:r>
      <w:r>
        <w:rPr>
          <w:rFonts w:ascii="Garamond" w:hAnsi="Garamond" w:cs="Garamond"/>
          <w:sz w:val="24"/>
        </w:rPr>
        <w:tab/>
        <w:t>2 Cor 8:5,8-9</w:t>
      </w:r>
    </w:p>
    <w:p w14:paraId="0E5D848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2 Cor 9:6-7</w:t>
      </w:r>
      <w:r>
        <w:rPr>
          <w:rFonts w:ascii="Garamond" w:hAnsi="Garamond" w:cs="Garamond"/>
          <w:sz w:val="24"/>
        </w:rPr>
        <w:tab/>
        <w:t>Lk 16:1-15</w:t>
      </w:r>
    </w:p>
    <w:p w14:paraId="34B2C57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All Things Are Gifts - Be Faithful Stewards</w:t>
      </w:r>
    </w:p>
    <w:p w14:paraId="494EB24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We came with nothing</w:t>
      </w:r>
      <w:r>
        <w:rPr>
          <w:rFonts w:ascii="Garamond" w:hAnsi="Garamond" w:cs="Garamond"/>
          <w:sz w:val="24"/>
        </w:rPr>
        <w:tab/>
        <w:t>1 Tim 6:7</w:t>
      </w:r>
    </w:p>
    <w:p w14:paraId="6B197F1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Everything belongs to God</w:t>
      </w:r>
      <w:r>
        <w:rPr>
          <w:rFonts w:ascii="Garamond" w:hAnsi="Garamond" w:cs="Garamond"/>
          <w:sz w:val="24"/>
        </w:rPr>
        <w:tab/>
        <w:t>1 Cor 10:26</w:t>
      </w:r>
    </w:p>
    <w:p w14:paraId="4C2E866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Possessions are not ours</w:t>
      </w:r>
      <w:r>
        <w:rPr>
          <w:rFonts w:ascii="Garamond" w:hAnsi="Garamond" w:cs="Garamond"/>
          <w:sz w:val="24"/>
        </w:rPr>
        <w:tab/>
        <w:t>Acts 4:32</w:t>
      </w:r>
    </w:p>
    <w:p w14:paraId="2FE6010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faithful in material things</w:t>
      </w:r>
      <w:r>
        <w:rPr>
          <w:rFonts w:ascii="Garamond" w:hAnsi="Garamond" w:cs="Garamond"/>
          <w:sz w:val="24"/>
        </w:rPr>
        <w:tab/>
        <w:t>Lk 16:10-13</w:t>
      </w:r>
    </w:p>
    <w:p w14:paraId="25C2D99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Christian Should Give Because</w:t>
      </w:r>
    </w:p>
    <w:p w14:paraId="3F2334F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loved us (man) first</w:t>
      </w:r>
      <w:r>
        <w:rPr>
          <w:rFonts w:ascii="Garamond" w:hAnsi="Garamond" w:cs="Garamond"/>
          <w:sz w:val="24"/>
        </w:rPr>
        <w:tab/>
        <w:t>Jn 3:16</w:t>
      </w:r>
    </w:p>
    <w:p w14:paraId="44B4259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Life itself is from the Lord</w:t>
      </w:r>
      <w:r>
        <w:rPr>
          <w:rFonts w:ascii="Garamond" w:hAnsi="Garamond" w:cs="Garamond"/>
          <w:sz w:val="24"/>
        </w:rPr>
        <w:tab/>
        <w:t>James 4:14-15</w:t>
      </w:r>
    </w:p>
    <w:p w14:paraId="4E13430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Follow Christ's example</w:t>
      </w:r>
      <w:r>
        <w:rPr>
          <w:rFonts w:ascii="Garamond" w:hAnsi="Garamond" w:cs="Garamond"/>
          <w:sz w:val="24"/>
        </w:rPr>
        <w:tab/>
        <w:t>Matt 19:21</w:t>
      </w:r>
    </w:p>
    <w:p w14:paraId="5400868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Golden Rule demands it</w:t>
      </w:r>
      <w:r>
        <w:rPr>
          <w:rFonts w:ascii="Garamond" w:hAnsi="Garamond" w:cs="Garamond"/>
          <w:sz w:val="24"/>
        </w:rPr>
        <w:tab/>
        <w:t>Matt 7:12</w:t>
      </w:r>
    </w:p>
    <w:p w14:paraId="3336522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Early church set example</w:t>
      </w:r>
      <w:r>
        <w:rPr>
          <w:rFonts w:ascii="Garamond" w:hAnsi="Garamond" w:cs="Garamond"/>
          <w:sz w:val="24"/>
        </w:rPr>
        <w:tab/>
        <w:t>1 Cor 16:1-2</w:t>
      </w:r>
    </w:p>
    <w:p w14:paraId="45FA328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How Should We Give?</w:t>
      </w:r>
    </w:p>
    <w:p w14:paraId="2A70494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Regularly</w:t>
      </w:r>
      <w:r>
        <w:rPr>
          <w:rFonts w:ascii="Garamond" w:hAnsi="Garamond" w:cs="Garamond"/>
          <w:sz w:val="24"/>
        </w:rPr>
        <w:tab/>
        <w:t>1 Cor 16:1-2</w:t>
      </w:r>
    </w:p>
    <w:p w14:paraId="30B79DB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As prospered</w:t>
      </w:r>
      <w:r>
        <w:rPr>
          <w:rFonts w:ascii="Garamond" w:hAnsi="Garamond" w:cs="Garamond"/>
          <w:sz w:val="24"/>
        </w:rPr>
        <w:tab/>
        <w:t>1 Cor 16:1-2</w:t>
      </w:r>
    </w:p>
    <w:p w14:paraId="0F29E0B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Liberally</w:t>
      </w:r>
      <w:r>
        <w:rPr>
          <w:rFonts w:ascii="Garamond" w:hAnsi="Garamond" w:cs="Garamond"/>
          <w:sz w:val="24"/>
        </w:rPr>
        <w:tab/>
        <w:t>2 Cor 9:6</w:t>
      </w:r>
    </w:p>
    <w:p w14:paraId="549F0D5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Cheerfully</w:t>
      </w:r>
      <w:r>
        <w:rPr>
          <w:rFonts w:ascii="Garamond" w:hAnsi="Garamond" w:cs="Garamond"/>
          <w:sz w:val="24"/>
        </w:rPr>
        <w:tab/>
        <w:t>2 Cor 9:7</w:t>
      </w:r>
    </w:p>
    <w:p w14:paraId="74CFD7A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Self first</w:t>
      </w:r>
      <w:r>
        <w:rPr>
          <w:rFonts w:ascii="Garamond" w:hAnsi="Garamond" w:cs="Garamond"/>
          <w:sz w:val="24"/>
        </w:rPr>
        <w:tab/>
        <w:t>2 Cor 8:5</w:t>
      </w:r>
    </w:p>
    <w:p w14:paraId="64906CE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Blessings Promised To Faithful Stewards</w:t>
      </w:r>
    </w:p>
    <w:p w14:paraId="13AF520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More blessed to give than...</w:t>
      </w:r>
      <w:r>
        <w:rPr>
          <w:rFonts w:ascii="Garamond" w:hAnsi="Garamond" w:cs="Garamond"/>
          <w:sz w:val="24"/>
        </w:rPr>
        <w:tab/>
        <w:t>Acts 20:35</w:t>
      </w:r>
    </w:p>
    <w:p w14:paraId="47E9DA0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Give and it shall be given unto</w:t>
      </w:r>
      <w:r>
        <w:rPr>
          <w:rFonts w:ascii="Garamond" w:hAnsi="Garamond" w:cs="Garamond"/>
          <w:sz w:val="24"/>
        </w:rPr>
        <w:tab/>
        <w:t>Lk 6:38</w:t>
      </w:r>
    </w:p>
    <w:p w14:paraId="715D834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Grace abounds for the giver</w:t>
      </w:r>
      <w:r>
        <w:rPr>
          <w:rFonts w:ascii="Garamond" w:hAnsi="Garamond" w:cs="Garamond"/>
          <w:sz w:val="24"/>
        </w:rPr>
        <w:tab/>
        <w:t>2 Cor 9:1-12</w:t>
      </w:r>
    </w:p>
    <w:p w14:paraId="2B81FAA2" w14:textId="362A0C8B"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 xml:space="preserve">71. </w:t>
      </w:r>
      <w:r w:rsidR="00681700" w:rsidRPr="00604E65">
        <w:rPr>
          <w:rFonts w:ascii="Garamond" w:hAnsi="Garamond" w:cs="Garamond"/>
          <w:b/>
          <w:color w:val="1A1A1A"/>
          <w:sz w:val="31"/>
          <w:szCs w:val="26"/>
        </w:rPr>
        <w:t xml:space="preserve">Facts About Worship </w:t>
      </w:r>
      <w:r w:rsidRPr="00604E65">
        <w:rPr>
          <w:rFonts w:ascii="Garamond" w:hAnsi="Garamond" w:cs="Garamond"/>
          <w:b/>
          <w:color w:val="1A1A1A"/>
          <w:sz w:val="31"/>
          <w:szCs w:val="26"/>
        </w:rPr>
        <w:t>- Lord's Supper</w:t>
      </w:r>
    </w:p>
    <w:p w14:paraId="3478E96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Scripture References</w:t>
      </w:r>
    </w:p>
    <w:p w14:paraId="1D9ED20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Matt 26:26-28</w:t>
      </w:r>
      <w:r>
        <w:rPr>
          <w:rFonts w:ascii="Garamond" w:hAnsi="Garamond" w:cs="Garamond"/>
          <w:sz w:val="24"/>
        </w:rPr>
        <w:tab/>
        <w:t>Mark 14:17-24</w:t>
      </w:r>
    </w:p>
    <w:p w14:paraId="70EB7C6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1 Cor 11:23-29</w:t>
      </w:r>
      <w:r>
        <w:rPr>
          <w:rFonts w:ascii="Garamond" w:hAnsi="Garamond" w:cs="Garamond"/>
          <w:sz w:val="24"/>
        </w:rPr>
        <w:tab/>
        <w:t>Lk 22:14-23</w:t>
      </w:r>
    </w:p>
    <w:p w14:paraId="151067EB"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1 Cor 10:16-21</w:t>
      </w:r>
    </w:p>
    <w:p w14:paraId="316F567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Lord's Supper - What Is It?</w:t>
      </w:r>
    </w:p>
    <w:p w14:paraId="175436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Memorial</w:t>
      </w:r>
      <w:r>
        <w:rPr>
          <w:rFonts w:ascii="Garamond" w:hAnsi="Garamond" w:cs="Garamond"/>
          <w:sz w:val="24"/>
        </w:rPr>
        <w:tab/>
        <w:t>1 Cor 11:23-26</w:t>
      </w:r>
    </w:p>
    <w:p w14:paraId="14BA786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Table of the Lord</w:t>
      </w:r>
      <w:r>
        <w:rPr>
          <w:rFonts w:ascii="Garamond" w:hAnsi="Garamond" w:cs="Garamond"/>
          <w:sz w:val="24"/>
        </w:rPr>
        <w:tab/>
        <w:t>1 Cor 10:21</w:t>
      </w:r>
    </w:p>
    <w:p w14:paraId="50A8F27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Breaking of bread</w:t>
      </w:r>
      <w:r>
        <w:rPr>
          <w:rFonts w:ascii="Garamond" w:hAnsi="Garamond" w:cs="Garamond"/>
          <w:sz w:val="24"/>
        </w:rPr>
        <w:tab/>
        <w:t>Acts 20:7; 2:42</w:t>
      </w:r>
    </w:p>
    <w:p w14:paraId="7C6A6EC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Communion with Lord</w:t>
      </w:r>
      <w:r>
        <w:rPr>
          <w:rFonts w:ascii="Garamond" w:hAnsi="Garamond" w:cs="Garamond"/>
          <w:sz w:val="24"/>
        </w:rPr>
        <w:tab/>
        <w:t>1 Cor 10:16-17</w:t>
      </w:r>
    </w:p>
    <w:p w14:paraId="1A29E22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Proclamation</w:t>
      </w:r>
      <w:r>
        <w:rPr>
          <w:rFonts w:ascii="Garamond" w:hAnsi="Garamond" w:cs="Garamond"/>
          <w:sz w:val="24"/>
        </w:rPr>
        <w:tab/>
        <w:t>1 Cor 11:26</w:t>
      </w:r>
    </w:p>
    <w:p w14:paraId="53D5BBD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Statement of anticipation</w:t>
      </w:r>
      <w:r>
        <w:rPr>
          <w:rFonts w:ascii="Garamond" w:hAnsi="Garamond" w:cs="Garamond"/>
          <w:sz w:val="24"/>
        </w:rPr>
        <w:tab/>
        <w:t>1 Cor 11:26</w:t>
      </w:r>
    </w:p>
    <w:p w14:paraId="4993565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Who Are To Partake The Lord's Supper?</w:t>
      </w:r>
    </w:p>
    <w:p w14:paraId="3463DC1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Members of the Lord's Church</w:t>
      </w:r>
      <w:r>
        <w:rPr>
          <w:rFonts w:ascii="Garamond" w:hAnsi="Garamond" w:cs="Garamond"/>
          <w:sz w:val="24"/>
        </w:rPr>
        <w:tab/>
        <w:t>Acts 2:42</w:t>
      </w:r>
    </w:p>
    <w:p w14:paraId="75FE1BD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disciples</w:t>
      </w:r>
      <w:r>
        <w:rPr>
          <w:rFonts w:ascii="Garamond" w:hAnsi="Garamond" w:cs="Garamond"/>
          <w:sz w:val="24"/>
        </w:rPr>
        <w:tab/>
        <w:t>Acts 20:7</w:t>
      </w:r>
    </w:p>
    <w:p w14:paraId="307EF2A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Those in the kingdom</w:t>
      </w:r>
      <w:r>
        <w:rPr>
          <w:rFonts w:ascii="Garamond" w:hAnsi="Garamond" w:cs="Garamond"/>
          <w:sz w:val="24"/>
        </w:rPr>
        <w:tab/>
        <w:t>Lk 22:29-30</w:t>
      </w:r>
    </w:p>
    <w:p w14:paraId="112ED72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When To Observe The Lord's Supper?</w:t>
      </w:r>
    </w:p>
    <w:p w14:paraId="4D0052F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Regularly/steadfastly</w:t>
      </w:r>
      <w:r>
        <w:rPr>
          <w:rFonts w:ascii="Garamond" w:hAnsi="Garamond" w:cs="Garamond"/>
          <w:sz w:val="24"/>
        </w:rPr>
        <w:tab/>
        <w:t>Acts 2:42</w:t>
      </w:r>
    </w:p>
    <w:p w14:paraId="207B0A1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First day of the week</w:t>
      </w:r>
      <w:r>
        <w:rPr>
          <w:rFonts w:ascii="Garamond" w:hAnsi="Garamond" w:cs="Garamond"/>
          <w:sz w:val="24"/>
        </w:rPr>
        <w:tab/>
        <w:t>Acts 20:7</w:t>
      </w:r>
    </w:p>
    <w:p w14:paraId="2B3E2D8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Significance of the first day</w:t>
      </w:r>
    </w:p>
    <w:p w14:paraId="0B66725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Resurrected on first day</w:t>
      </w:r>
      <w:r>
        <w:rPr>
          <w:rFonts w:ascii="Garamond" w:hAnsi="Garamond" w:cs="Garamond"/>
          <w:sz w:val="24"/>
        </w:rPr>
        <w:tab/>
        <w:t>Lk 24:1</w:t>
      </w:r>
    </w:p>
    <w:p w14:paraId="743D073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Appearance on first day</w:t>
      </w:r>
      <w:r>
        <w:rPr>
          <w:rFonts w:ascii="Garamond" w:hAnsi="Garamond" w:cs="Garamond"/>
          <w:sz w:val="24"/>
        </w:rPr>
        <w:tab/>
        <w:t>Jn 20:19-26</w:t>
      </w:r>
    </w:p>
    <w:p w14:paraId="644B794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Ascended on first day</w:t>
      </w:r>
      <w:r>
        <w:rPr>
          <w:rFonts w:ascii="Garamond" w:hAnsi="Garamond" w:cs="Garamond"/>
          <w:sz w:val="24"/>
        </w:rPr>
        <w:tab/>
        <w:t>Acts 1:3</w:t>
      </w:r>
    </w:p>
    <w:p w14:paraId="3E77F1E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Holy Spirit came</w:t>
      </w:r>
      <w:r>
        <w:rPr>
          <w:rFonts w:ascii="Garamond" w:hAnsi="Garamond" w:cs="Garamond"/>
          <w:sz w:val="24"/>
        </w:rPr>
        <w:tab/>
        <w:t>Acts 2:1-3</w:t>
      </w:r>
    </w:p>
    <w:p w14:paraId="1A8820B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What's The Purpose Of The Lord's Supper?</w:t>
      </w:r>
    </w:p>
    <w:p w14:paraId="735B87E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Memory of Jesus Christ</w:t>
      </w:r>
      <w:r>
        <w:rPr>
          <w:rFonts w:ascii="Garamond" w:hAnsi="Garamond" w:cs="Garamond"/>
          <w:sz w:val="24"/>
        </w:rPr>
        <w:tab/>
        <w:t>1 Cor 11:23-26</w:t>
      </w:r>
    </w:p>
    <w:p w14:paraId="1979CC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Preaches Christ's death</w:t>
      </w:r>
      <w:r>
        <w:rPr>
          <w:rFonts w:ascii="Garamond" w:hAnsi="Garamond" w:cs="Garamond"/>
          <w:sz w:val="24"/>
        </w:rPr>
        <w:tab/>
        <w:t>1 Cor 11:26</w:t>
      </w:r>
    </w:p>
    <w:p w14:paraId="70A3BF2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Preaches His second coming</w:t>
      </w:r>
      <w:r>
        <w:rPr>
          <w:rFonts w:ascii="Garamond" w:hAnsi="Garamond" w:cs="Garamond"/>
          <w:sz w:val="24"/>
        </w:rPr>
        <w:tab/>
        <w:t>1 Cor 11:26</w:t>
      </w:r>
    </w:p>
    <w:p w14:paraId="54E9CB7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Preaches New Covenant</w:t>
      </w:r>
      <w:r>
        <w:rPr>
          <w:rFonts w:ascii="Garamond" w:hAnsi="Garamond" w:cs="Garamond"/>
          <w:sz w:val="24"/>
        </w:rPr>
        <w:tab/>
        <w:t>1 Cor 11:25</w:t>
      </w:r>
    </w:p>
    <w:p w14:paraId="282F24A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Blood shed for many</w:t>
      </w:r>
      <w:r>
        <w:rPr>
          <w:rFonts w:ascii="Garamond" w:hAnsi="Garamond" w:cs="Garamond"/>
          <w:sz w:val="24"/>
        </w:rPr>
        <w:tab/>
        <w:t>Matt 26:28</w:t>
      </w:r>
    </w:p>
    <w:p w14:paraId="339D78F4"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72. Facts About Worship - Prayer</w:t>
      </w:r>
    </w:p>
    <w:p w14:paraId="3B35E62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Few Scripture References On Prayer</w:t>
      </w:r>
    </w:p>
    <w:p w14:paraId="1DCB6B3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without ceasing</w:t>
      </w:r>
      <w:r>
        <w:rPr>
          <w:rFonts w:ascii="Garamond" w:hAnsi="Garamond" w:cs="Garamond"/>
          <w:sz w:val="24"/>
        </w:rPr>
        <w:tab/>
        <w:t>1 Thes 5:17</w:t>
      </w:r>
    </w:p>
    <w:p w14:paraId="1FDDF3C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Give thanks in everything</w:t>
      </w:r>
      <w:r>
        <w:rPr>
          <w:rFonts w:ascii="Garamond" w:hAnsi="Garamond" w:cs="Garamond"/>
          <w:sz w:val="24"/>
        </w:rPr>
        <w:tab/>
        <w:t>1 Thes 5:18</w:t>
      </w:r>
    </w:p>
    <w:p w14:paraId="20DDF35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Fervent prayer avalth much</w:t>
      </w:r>
      <w:r>
        <w:rPr>
          <w:rFonts w:ascii="Garamond" w:hAnsi="Garamond" w:cs="Garamond"/>
          <w:sz w:val="24"/>
        </w:rPr>
        <w:tab/>
        <w:t>James 5:16</w:t>
      </w:r>
    </w:p>
    <w:p w14:paraId="7DCDD0A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Come boldly unto the throne</w:t>
      </w:r>
      <w:r>
        <w:rPr>
          <w:rFonts w:ascii="Garamond" w:hAnsi="Garamond" w:cs="Garamond"/>
          <w:sz w:val="24"/>
        </w:rPr>
        <w:tab/>
        <w:t>Heb 4:16</w:t>
      </w:r>
    </w:p>
    <w:p w14:paraId="5BC9CA3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Examples of Those Who Prayed</w:t>
      </w:r>
    </w:p>
    <w:p w14:paraId="67607BD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prayed for himself</w:t>
      </w:r>
      <w:r>
        <w:rPr>
          <w:rFonts w:ascii="Garamond" w:hAnsi="Garamond" w:cs="Garamond"/>
          <w:sz w:val="24"/>
        </w:rPr>
        <w:tab/>
        <w:t>Matt 26; :36-44</w:t>
      </w:r>
    </w:p>
    <w:p w14:paraId="7B7D018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Christ prayed for others</w:t>
      </w:r>
      <w:r>
        <w:rPr>
          <w:rFonts w:ascii="Garamond" w:hAnsi="Garamond" w:cs="Garamond"/>
          <w:sz w:val="24"/>
        </w:rPr>
        <w:tab/>
        <w:t>Jn 17:6-24</w:t>
      </w:r>
    </w:p>
    <w:p w14:paraId="05B1CC3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Jerusalem church prayed</w:t>
      </w:r>
      <w:r>
        <w:rPr>
          <w:rFonts w:ascii="Garamond" w:hAnsi="Garamond" w:cs="Garamond"/>
          <w:sz w:val="24"/>
        </w:rPr>
        <w:tab/>
        <w:t>Acts 2:41-42</w:t>
      </w:r>
    </w:p>
    <w:p w14:paraId="10F3A71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church at Rome prayed</w:t>
      </w:r>
      <w:r>
        <w:rPr>
          <w:rFonts w:ascii="Garamond" w:hAnsi="Garamond" w:cs="Garamond"/>
          <w:sz w:val="24"/>
        </w:rPr>
        <w:tab/>
        <w:t>Rom 12:12</w:t>
      </w:r>
    </w:p>
    <w:p w14:paraId="6E5E83D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Corinthian church prayed</w:t>
      </w:r>
      <w:r>
        <w:rPr>
          <w:rFonts w:ascii="Garamond" w:hAnsi="Garamond" w:cs="Garamond"/>
          <w:sz w:val="24"/>
        </w:rPr>
        <w:tab/>
        <w:t>1 Cor 7:5</w:t>
      </w:r>
    </w:p>
    <w:p w14:paraId="3AF4781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Our Prayers in Public Worship Should Be:</w:t>
      </w:r>
    </w:p>
    <w:p w14:paraId="4FAFF1F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Spiritual/thanksgiving</w:t>
      </w:r>
      <w:r>
        <w:rPr>
          <w:rFonts w:ascii="Garamond" w:hAnsi="Garamond" w:cs="Garamond"/>
          <w:sz w:val="24"/>
        </w:rPr>
        <w:tab/>
        <w:t>Matt 15:36</w:t>
      </w:r>
    </w:p>
    <w:p w14:paraId="2BE30C0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Pleading/intercession</w:t>
      </w:r>
      <w:r>
        <w:rPr>
          <w:rFonts w:ascii="Garamond" w:hAnsi="Garamond" w:cs="Garamond"/>
          <w:sz w:val="24"/>
        </w:rPr>
        <w:tab/>
        <w:t>Col 1:9</w:t>
      </w:r>
    </w:p>
    <w:p w14:paraId="4051BE0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Petition/supplication</w:t>
      </w:r>
      <w:r>
        <w:rPr>
          <w:rFonts w:ascii="Garamond" w:hAnsi="Garamond" w:cs="Garamond"/>
          <w:sz w:val="24"/>
        </w:rPr>
        <w:tab/>
        <w:t>James 4:2</w:t>
      </w:r>
    </w:p>
    <w:p w14:paraId="1AF365E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Reverent/devotion</w:t>
      </w:r>
      <w:r>
        <w:rPr>
          <w:rFonts w:ascii="Garamond" w:hAnsi="Garamond" w:cs="Garamond"/>
          <w:sz w:val="24"/>
        </w:rPr>
        <w:tab/>
        <w:t>Acts 16:13</w:t>
      </w:r>
    </w:p>
    <w:p w14:paraId="0698856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God Will Answer Our Prayers If We:</w:t>
      </w:r>
    </w:p>
    <w:p w14:paraId="2443061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Are obedient</w:t>
      </w:r>
      <w:r>
        <w:rPr>
          <w:rFonts w:ascii="Garamond" w:hAnsi="Garamond" w:cs="Garamond"/>
          <w:sz w:val="24"/>
        </w:rPr>
        <w:tab/>
        <w:t>1 Jn 3:22-24</w:t>
      </w:r>
    </w:p>
    <w:p w14:paraId="3A4D0D8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 the will of the Father</w:t>
      </w:r>
      <w:r>
        <w:rPr>
          <w:rFonts w:ascii="Garamond" w:hAnsi="Garamond" w:cs="Garamond"/>
          <w:sz w:val="24"/>
        </w:rPr>
        <w:tab/>
        <w:t>Jn 9:31</w:t>
      </w:r>
    </w:p>
    <w:p w14:paraId="390D9D5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Are righteous</w:t>
      </w:r>
      <w:r>
        <w:rPr>
          <w:rFonts w:ascii="Garamond" w:hAnsi="Garamond" w:cs="Garamond"/>
          <w:sz w:val="24"/>
        </w:rPr>
        <w:tab/>
        <w:t>1 Pet 3:12</w:t>
      </w:r>
    </w:p>
    <w:p w14:paraId="5A5AA2A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Ask according to God's will</w:t>
      </w:r>
      <w:r>
        <w:rPr>
          <w:rFonts w:ascii="Garamond" w:hAnsi="Garamond" w:cs="Garamond"/>
          <w:sz w:val="24"/>
        </w:rPr>
        <w:tab/>
        <w:t>1 Jn 5:14</w:t>
      </w:r>
    </w:p>
    <w:p w14:paraId="621F689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in faith</w:t>
      </w:r>
      <w:r>
        <w:rPr>
          <w:rFonts w:ascii="Garamond" w:hAnsi="Garamond" w:cs="Garamond"/>
          <w:sz w:val="24"/>
        </w:rPr>
        <w:tab/>
        <w:t>Matt 21:22</w:t>
      </w:r>
    </w:p>
    <w:p w14:paraId="69FB52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Pray in Jesus' name</w:t>
      </w:r>
      <w:r>
        <w:rPr>
          <w:rFonts w:ascii="Garamond" w:hAnsi="Garamond" w:cs="Garamond"/>
          <w:sz w:val="24"/>
        </w:rPr>
        <w:tab/>
        <w:t>Jn 14:13-14</w:t>
      </w:r>
    </w:p>
    <w:p w14:paraId="6997D6F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Have right motives</w:t>
      </w:r>
      <w:r>
        <w:rPr>
          <w:rFonts w:ascii="Garamond" w:hAnsi="Garamond" w:cs="Garamond"/>
          <w:sz w:val="24"/>
        </w:rPr>
        <w:tab/>
        <w:t>James 4:3-6</w:t>
      </w:r>
    </w:p>
    <w:p w14:paraId="011E372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For What Should We Pray?</w:t>
      </w:r>
    </w:p>
    <w:p w14:paraId="7F372F0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Daily needs</w:t>
      </w:r>
      <w:r>
        <w:rPr>
          <w:rFonts w:ascii="Garamond" w:hAnsi="Garamond" w:cs="Garamond"/>
          <w:sz w:val="24"/>
        </w:rPr>
        <w:tab/>
        <w:t>Matt 6:11</w:t>
      </w:r>
    </w:p>
    <w:p w14:paraId="0313370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Forgiveness of sins</w:t>
      </w:r>
      <w:r>
        <w:rPr>
          <w:rFonts w:ascii="Garamond" w:hAnsi="Garamond" w:cs="Garamond"/>
          <w:sz w:val="24"/>
        </w:rPr>
        <w:tab/>
        <w:t>Acts 8:22-24</w:t>
      </w:r>
    </w:p>
    <w:p w14:paraId="1332915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Enemies</w:t>
      </w:r>
      <w:r>
        <w:rPr>
          <w:rFonts w:ascii="Garamond" w:hAnsi="Garamond" w:cs="Garamond"/>
          <w:sz w:val="24"/>
        </w:rPr>
        <w:tab/>
        <w:t>Matt 5:43-44</w:t>
      </w:r>
    </w:p>
    <w:p w14:paraId="15FF486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Everything</w:t>
      </w:r>
      <w:r>
        <w:rPr>
          <w:rFonts w:ascii="Garamond" w:hAnsi="Garamond" w:cs="Garamond"/>
          <w:sz w:val="24"/>
        </w:rPr>
        <w:tab/>
        <w:t>Php 4:6</w:t>
      </w:r>
    </w:p>
    <w:p w14:paraId="7D89309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resist temptation</w:t>
      </w:r>
      <w:r>
        <w:rPr>
          <w:rFonts w:ascii="Garamond" w:hAnsi="Garamond" w:cs="Garamond"/>
          <w:sz w:val="24"/>
        </w:rPr>
        <w:tab/>
        <w:t>Matt 26:41</w:t>
      </w:r>
    </w:p>
    <w:p w14:paraId="131A124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sick and sicknesses</w:t>
      </w:r>
      <w:r>
        <w:rPr>
          <w:rFonts w:ascii="Garamond" w:hAnsi="Garamond" w:cs="Garamond"/>
          <w:sz w:val="24"/>
        </w:rPr>
        <w:tab/>
        <w:t>James 5:14</w:t>
      </w:r>
    </w:p>
    <w:p w14:paraId="6A3B3C2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God's people</w:t>
      </w:r>
      <w:r>
        <w:rPr>
          <w:rFonts w:ascii="Garamond" w:hAnsi="Garamond" w:cs="Garamond"/>
          <w:sz w:val="24"/>
        </w:rPr>
        <w:tab/>
        <w:t>Phil 1:9-11</w:t>
      </w:r>
    </w:p>
    <w:p w14:paraId="7D7E82C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Strength for temptation</w:t>
      </w:r>
      <w:r>
        <w:rPr>
          <w:rFonts w:ascii="Garamond" w:hAnsi="Garamond" w:cs="Garamond"/>
          <w:sz w:val="24"/>
        </w:rPr>
        <w:tab/>
        <w:t>Matt 6:13</w:t>
      </w:r>
    </w:p>
    <w:p w14:paraId="796BB606"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73. Facts About Worship - Teaching</w:t>
      </w:r>
    </w:p>
    <w:p w14:paraId="34330B2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Teaching is a part of our worship/service</w:t>
      </w:r>
    </w:p>
    <w:p w14:paraId="253EA9B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Continue in apostles doctrine</w:t>
      </w:r>
      <w:r>
        <w:rPr>
          <w:rFonts w:ascii="Garamond" w:hAnsi="Garamond" w:cs="Garamond"/>
          <w:sz w:val="24"/>
        </w:rPr>
        <w:tab/>
        <w:t>Acts 2:42</w:t>
      </w:r>
    </w:p>
    <w:p w14:paraId="700171D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Make known wisdom of God</w:t>
      </w:r>
      <w:r>
        <w:rPr>
          <w:rFonts w:ascii="Garamond" w:hAnsi="Garamond" w:cs="Garamond"/>
          <w:sz w:val="24"/>
        </w:rPr>
        <w:tab/>
        <w:t>Eph 3:10</w:t>
      </w:r>
    </w:p>
    <w:p w14:paraId="02797DA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 things commanded</w:t>
      </w:r>
      <w:r>
        <w:rPr>
          <w:rFonts w:ascii="Garamond" w:hAnsi="Garamond" w:cs="Garamond"/>
          <w:sz w:val="24"/>
        </w:rPr>
        <w:tab/>
        <w:t>1 Tim 4:11; 6:3</w:t>
      </w:r>
    </w:p>
    <w:p w14:paraId="09D6583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 others - others teach others</w:t>
      </w:r>
      <w:r>
        <w:rPr>
          <w:rFonts w:ascii="Garamond" w:hAnsi="Garamond" w:cs="Garamond"/>
          <w:sz w:val="24"/>
        </w:rPr>
        <w:tab/>
        <w:t>2 Tim 2:2</w:t>
      </w:r>
    </w:p>
    <w:p w14:paraId="7F02388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Cease not to teach/preach</w:t>
      </w:r>
      <w:r>
        <w:rPr>
          <w:rFonts w:ascii="Garamond" w:hAnsi="Garamond" w:cs="Garamond"/>
          <w:sz w:val="24"/>
        </w:rPr>
        <w:tab/>
        <w:t>Acts 5:42</w:t>
      </w:r>
    </w:p>
    <w:p w14:paraId="13406783"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Importance of Doctrine</w:t>
      </w:r>
    </w:p>
    <w:p w14:paraId="28CFBF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Doctrine of Christ, none other</w:t>
      </w:r>
      <w:r>
        <w:rPr>
          <w:rFonts w:ascii="Garamond" w:hAnsi="Garamond" w:cs="Garamond"/>
          <w:sz w:val="24"/>
        </w:rPr>
        <w:tab/>
        <w:t>2 Jn 1:9-11</w:t>
      </w:r>
    </w:p>
    <w:p w14:paraId="44EB5F2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Power of God to save (doctrine)</w:t>
      </w:r>
      <w:r>
        <w:rPr>
          <w:rFonts w:ascii="Garamond" w:hAnsi="Garamond" w:cs="Garamond"/>
          <w:sz w:val="24"/>
        </w:rPr>
        <w:tab/>
        <w:t>Rom 1:16</w:t>
      </w:r>
    </w:p>
    <w:p w14:paraId="14ADC4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human philosophy/wisdom</w:t>
      </w:r>
      <w:r>
        <w:rPr>
          <w:rFonts w:ascii="Garamond" w:hAnsi="Garamond" w:cs="Garamond"/>
          <w:sz w:val="24"/>
        </w:rPr>
        <w:tab/>
        <w:t>1 Cor 1:21</w:t>
      </w:r>
    </w:p>
    <w:p w14:paraId="695121E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Not perverted gospel</w:t>
      </w:r>
      <w:r>
        <w:rPr>
          <w:rFonts w:ascii="Garamond" w:hAnsi="Garamond" w:cs="Garamond"/>
          <w:sz w:val="24"/>
        </w:rPr>
        <w:tab/>
        <w:t>Gal 1:6-9</w:t>
      </w:r>
    </w:p>
    <w:p w14:paraId="688E89E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The truth</w:t>
      </w:r>
      <w:r>
        <w:rPr>
          <w:rFonts w:ascii="Garamond" w:hAnsi="Garamond" w:cs="Garamond"/>
          <w:sz w:val="24"/>
        </w:rPr>
        <w:tab/>
        <w:t>Jn 8:32; 17:17</w:t>
      </w:r>
    </w:p>
    <w:p w14:paraId="3F4CA3A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Ways To Teach/Preach The Gospel</w:t>
      </w:r>
    </w:p>
    <w:p w14:paraId="7A30185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Preach the gospel</w:t>
      </w:r>
      <w:r>
        <w:rPr>
          <w:rFonts w:ascii="Garamond" w:hAnsi="Garamond" w:cs="Garamond"/>
          <w:sz w:val="24"/>
        </w:rPr>
        <w:tab/>
        <w:t>2 Tim 4:1-4</w:t>
      </w:r>
    </w:p>
    <w:p w14:paraId="22236C9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 all nations/people</w:t>
      </w:r>
      <w:r>
        <w:rPr>
          <w:rFonts w:ascii="Garamond" w:hAnsi="Garamond" w:cs="Garamond"/>
          <w:sz w:val="24"/>
        </w:rPr>
        <w:tab/>
        <w:t>Matt 28:18-19</w:t>
      </w:r>
    </w:p>
    <w:p w14:paraId="4408ED4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Bible classes</w:t>
      </w:r>
      <w:r>
        <w:rPr>
          <w:rFonts w:ascii="Garamond" w:hAnsi="Garamond" w:cs="Garamond"/>
          <w:sz w:val="24"/>
        </w:rPr>
        <w:tab/>
        <w:t>Heb 10:25</w:t>
      </w:r>
    </w:p>
    <w:p w14:paraId="2583F7F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Literature/booklets</w:t>
      </w:r>
      <w:r>
        <w:rPr>
          <w:rFonts w:ascii="Garamond" w:hAnsi="Garamond" w:cs="Garamond"/>
          <w:sz w:val="24"/>
        </w:rPr>
        <w:tab/>
        <w:t>2 Tim 4:13</w:t>
      </w:r>
    </w:p>
    <w:p w14:paraId="52CC8E87"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Radio/TV/personal contacts</w:t>
      </w:r>
    </w:p>
    <w:p w14:paraId="0C84BC0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Reasons For Teaching The Truth</w:t>
      </w:r>
    </w:p>
    <w:p w14:paraId="5B2EB42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Grow toward maturity</w:t>
      </w:r>
      <w:r>
        <w:rPr>
          <w:rFonts w:ascii="Garamond" w:hAnsi="Garamond" w:cs="Garamond"/>
          <w:sz w:val="24"/>
        </w:rPr>
        <w:tab/>
        <w:t>2 Pet 1:5-11</w:t>
      </w:r>
    </w:p>
    <w:p w14:paraId="29C24B4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able to give answers</w:t>
      </w:r>
      <w:r>
        <w:rPr>
          <w:rFonts w:ascii="Garamond" w:hAnsi="Garamond" w:cs="Garamond"/>
          <w:sz w:val="24"/>
        </w:rPr>
        <w:tab/>
        <w:t>1 Pet 3:15</w:t>
      </w:r>
    </w:p>
    <w:p w14:paraId="1DCEE07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Keep eyes on Jesus</w:t>
      </w:r>
      <w:r>
        <w:rPr>
          <w:rFonts w:ascii="Garamond" w:hAnsi="Garamond" w:cs="Garamond"/>
          <w:sz w:val="24"/>
        </w:rPr>
        <w:tab/>
        <w:t>Heb 12:1-4</w:t>
      </w:r>
    </w:p>
    <w:p w14:paraId="248566B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Affections on heaven</w:t>
      </w:r>
      <w:r>
        <w:rPr>
          <w:rFonts w:ascii="Garamond" w:hAnsi="Garamond" w:cs="Garamond"/>
          <w:sz w:val="24"/>
        </w:rPr>
        <w:tab/>
        <w:t>Col 3:1-4</w:t>
      </w:r>
    </w:p>
    <w:p w14:paraId="2CC1F9CF" w14:textId="1AF80CCC" w:rsidR="00315D3C" w:rsidRPr="00604E65" w:rsidRDefault="00866E7D" w:rsidP="007C067E">
      <w:pPr>
        <w:keepNext/>
        <w:pBdr>
          <w:bottom w:val="single" w:sz="5" w:space="3" w:color="999999"/>
        </w:pBdr>
        <w:tabs>
          <w:tab w:val="left" w:pos="3870"/>
        </w:tabs>
        <w:spacing w:before="320" w:after="100" w:line="240" w:lineRule="auto"/>
        <w:rPr>
          <w:rFonts w:ascii="Garamond" w:hAnsi="Garamond"/>
          <w:sz w:val="26"/>
          <w:szCs w:val="26"/>
        </w:rPr>
      </w:pPr>
      <w:r>
        <w:rPr>
          <w:rFonts w:ascii="Garamond" w:hAnsi="Garamond" w:cs="Garamond"/>
          <w:b/>
          <w:color w:val="1A1A1A"/>
          <w:sz w:val="31"/>
          <w:szCs w:val="26"/>
        </w:rPr>
        <w:t xml:space="preserve">74. </w:t>
      </w:r>
      <w:r w:rsidR="00315D3C" w:rsidRPr="00604E65">
        <w:rPr>
          <w:rFonts w:ascii="Garamond" w:hAnsi="Garamond" w:cs="Garamond"/>
          <w:b/>
          <w:color w:val="1A1A1A"/>
          <w:sz w:val="31"/>
          <w:szCs w:val="26"/>
        </w:rPr>
        <w:t>Facts About Worship - Singing</w:t>
      </w:r>
    </w:p>
    <w:p w14:paraId="28993BB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The Bible Specifies “Sing”</w:t>
      </w:r>
    </w:p>
    <w:p w14:paraId="19939F5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Sung an hymn</w:t>
      </w:r>
      <w:r>
        <w:rPr>
          <w:rFonts w:ascii="Garamond" w:hAnsi="Garamond" w:cs="Garamond"/>
          <w:sz w:val="24"/>
        </w:rPr>
        <w:tab/>
        <w:t>Matt 26:30</w:t>
      </w:r>
    </w:p>
    <w:p w14:paraId="4F547C4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Sang praises</w:t>
      </w:r>
      <w:r>
        <w:rPr>
          <w:rFonts w:ascii="Garamond" w:hAnsi="Garamond" w:cs="Garamond"/>
          <w:sz w:val="24"/>
        </w:rPr>
        <w:tab/>
        <w:t>Acts 16:25</w:t>
      </w:r>
    </w:p>
    <w:p w14:paraId="772FDDE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Sing unto thy name</w:t>
      </w:r>
      <w:r>
        <w:rPr>
          <w:rFonts w:ascii="Garamond" w:hAnsi="Garamond" w:cs="Garamond"/>
          <w:sz w:val="24"/>
        </w:rPr>
        <w:tab/>
        <w:t>Rom 15:9</w:t>
      </w:r>
    </w:p>
    <w:p w14:paraId="026085F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Sing with spirit</w:t>
      </w:r>
      <w:r>
        <w:rPr>
          <w:rFonts w:ascii="Garamond" w:hAnsi="Garamond" w:cs="Garamond"/>
          <w:sz w:val="24"/>
        </w:rPr>
        <w:tab/>
        <w:t>1 Cor 14:15</w:t>
      </w:r>
    </w:p>
    <w:p w14:paraId="4BFF29D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Singing psalms</w:t>
      </w:r>
      <w:r>
        <w:rPr>
          <w:rFonts w:ascii="Garamond" w:hAnsi="Garamond" w:cs="Garamond"/>
          <w:sz w:val="24"/>
        </w:rPr>
        <w:tab/>
        <w:t>Eph 5:19</w:t>
      </w:r>
    </w:p>
    <w:p w14:paraId="16F42AC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Manner To Sing (Acceptable To God)</w:t>
      </w:r>
    </w:p>
    <w:p w14:paraId="30198B01"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In spirit</w:t>
      </w:r>
    </w:p>
    <w:p w14:paraId="5EF66B1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Understanding</w:t>
      </w:r>
      <w:r>
        <w:rPr>
          <w:rFonts w:ascii="Garamond" w:hAnsi="Garamond" w:cs="Garamond"/>
          <w:sz w:val="24"/>
        </w:rPr>
        <w:tab/>
        <w:t>1 Cor 14:15</w:t>
      </w:r>
    </w:p>
    <w:p w14:paraId="2E78623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With grace</w:t>
      </w:r>
      <w:r>
        <w:rPr>
          <w:rFonts w:ascii="Garamond" w:hAnsi="Garamond" w:cs="Garamond"/>
          <w:sz w:val="24"/>
        </w:rPr>
        <w:tab/>
        <w:t>Col 3:16</w:t>
      </w:r>
    </w:p>
    <w:p w14:paraId="5B5CF60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lastRenderedPageBreak/>
        <w:t>Acceptable Singing Involves:</w:t>
      </w:r>
    </w:p>
    <w:p w14:paraId="1856614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Vocal activity</w:t>
      </w:r>
      <w:r>
        <w:rPr>
          <w:rFonts w:ascii="Garamond" w:hAnsi="Garamond" w:cs="Garamond"/>
          <w:sz w:val="24"/>
        </w:rPr>
        <w:tab/>
        <w:t>Eph 5:19</w:t>
      </w:r>
    </w:p>
    <w:p w14:paraId="44DE9D4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Emotions (spiritual)</w:t>
      </w:r>
      <w:r>
        <w:rPr>
          <w:rFonts w:ascii="Garamond" w:hAnsi="Garamond" w:cs="Garamond"/>
          <w:sz w:val="24"/>
        </w:rPr>
        <w:tab/>
        <w:t>1 Cor 14:15</w:t>
      </w:r>
    </w:p>
    <w:p w14:paraId="2B43DD3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Mentally (understanding)</w:t>
      </w:r>
      <w:r>
        <w:rPr>
          <w:rFonts w:ascii="Garamond" w:hAnsi="Garamond" w:cs="Garamond"/>
          <w:sz w:val="24"/>
        </w:rPr>
        <w:tab/>
        <w:t>1 Cor 14:15</w:t>
      </w:r>
    </w:p>
    <w:p w14:paraId="658A8AE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Singing in Worship Is:</w:t>
      </w:r>
    </w:p>
    <w:p w14:paraId="0F00A14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An act of praising God</w:t>
      </w:r>
      <w:r>
        <w:rPr>
          <w:rFonts w:ascii="Garamond" w:hAnsi="Garamond" w:cs="Garamond"/>
          <w:sz w:val="24"/>
        </w:rPr>
        <w:tab/>
        <w:t>Eph 5:19</w:t>
      </w:r>
    </w:p>
    <w:p w14:paraId="2638125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For teaching and admonishing</w:t>
      </w:r>
      <w:r>
        <w:rPr>
          <w:rFonts w:ascii="Garamond" w:hAnsi="Garamond" w:cs="Garamond"/>
          <w:sz w:val="24"/>
        </w:rPr>
        <w:tab/>
        <w:t>Col 3:16</w:t>
      </w:r>
    </w:p>
    <w:p w14:paraId="502341A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Making request to God</w:t>
      </w:r>
      <w:r>
        <w:rPr>
          <w:rFonts w:ascii="Garamond" w:hAnsi="Garamond" w:cs="Garamond"/>
          <w:sz w:val="24"/>
        </w:rPr>
        <w:tab/>
        <w:t>Phil 4:6-7</w:t>
      </w:r>
    </w:p>
    <w:p w14:paraId="739AA58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Expressing hope, trust in God</w:t>
      </w:r>
      <w:r>
        <w:rPr>
          <w:rFonts w:ascii="Garamond" w:hAnsi="Garamond" w:cs="Garamond"/>
          <w:sz w:val="24"/>
        </w:rPr>
        <w:tab/>
        <w:t>Ps 23</w:t>
      </w:r>
    </w:p>
    <w:p w14:paraId="0ECCB0D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Biblical Authority</w:t>
      </w:r>
    </w:p>
    <w:p w14:paraId="5DA8F38F" w14:textId="77777777" w:rsidR="00315D3C" w:rsidRPr="00604E65" w:rsidRDefault="00315D3C" w:rsidP="007C067E">
      <w:pPr>
        <w:tabs>
          <w:tab w:val="right" w:leader="dot" w:pos="6764"/>
        </w:tabs>
        <w:spacing w:after="30" w:line="252" w:lineRule="auto"/>
        <w:rPr>
          <w:rFonts w:ascii="Garamond" w:hAnsi="Garamond"/>
          <w:sz w:val="26"/>
          <w:szCs w:val="26"/>
        </w:rPr>
      </w:pPr>
      <w:r>
        <w:rPr>
          <w:rFonts w:ascii="Garamond" w:hAnsi="Garamond" w:cs="Garamond"/>
          <w:sz w:val="24"/>
        </w:rPr>
        <w:tab/>
        <w:t>2 Tim 3:16-17; 1 Pet 4:11</w:t>
      </w:r>
    </w:p>
    <w:p w14:paraId="35948B6B"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Established or determined in three ways</w:t>
      </w:r>
    </w:p>
    <w:p w14:paraId="1EB552E0"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1. Commands: Types of commands</w:t>
      </w:r>
    </w:p>
    <w:p w14:paraId="2D392E6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Generic - Specific</w:t>
      </w:r>
    </w:p>
    <w:p w14:paraId="05B5BC6D"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2. Examples: Two types of examples</w:t>
      </w:r>
    </w:p>
    <w:p w14:paraId="280A4C02"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Binding - Non binding</w:t>
      </w:r>
    </w:p>
    <w:p w14:paraId="2E12BB39" w14:textId="77777777" w:rsidR="00315D3C" w:rsidRPr="00604E65" w:rsidRDefault="00315D3C" w:rsidP="007C067E">
      <w:pPr>
        <w:keepNext/>
        <w:pBdr>
          <w:bottom w:val="single" w:sz="5" w:space="3" w:color="999999"/>
        </w:pBdr>
        <w:tabs>
          <w:tab w:val="left" w:pos="3870"/>
        </w:tabs>
        <w:spacing w:before="320" w:after="100" w:line="240" w:lineRule="auto"/>
        <w:rPr>
          <w:rFonts w:ascii="Garamond" w:hAnsi="Garamond"/>
          <w:sz w:val="26"/>
          <w:szCs w:val="26"/>
        </w:rPr>
      </w:pPr>
      <w:r w:rsidRPr="00604E65">
        <w:rPr>
          <w:rFonts w:ascii="Garamond" w:hAnsi="Garamond" w:cs="Garamond"/>
          <w:b/>
          <w:color w:val="1A1A1A"/>
          <w:sz w:val="31"/>
          <w:szCs w:val="26"/>
        </w:rPr>
        <w:t>3. Inference:</w:t>
      </w:r>
    </w:p>
    <w:p w14:paraId="1FA5530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That necessary to obey/do</w:t>
      </w:r>
    </w:p>
    <w:p w14:paraId="246ED470"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That which is specified</w:t>
      </w:r>
    </w:p>
    <w:p w14:paraId="4AD89C9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Can Mechanical Music Be Justified?</w:t>
      </w:r>
    </w:p>
    <w:p w14:paraId="72FB0BEA"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 Is It A Command?</w:t>
      </w:r>
    </w:p>
    <w:p w14:paraId="2404F46A"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Not a single verse that authorizes instruments of music in worship of the New Testament church.</w:t>
      </w:r>
    </w:p>
    <w:p w14:paraId="6D21494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 Is There A N.T. Example?</w:t>
      </w:r>
    </w:p>
    <w:p w14:paraId="3104AFD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The early church did not use it.</w:t>
      </w:r>
    </w:p>
    <w:p w14:paraId="1BDA8195"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lastRenderedPageBreak/>
        <w:t>Pope Vitalian sanctioned its use in A.D. 670.</w:t>
      </w:r>
    </w:p>
    <w:p w14:paraId="28A9E6A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 Does The Bible Infer Its Use? No</w:t>
      </w:r>
    </w:p>
    <w:p w14:paraId="19017C7E"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The church did not use instruments.</w:t>
      </w:r>
    </w:p>
    <w:p w14:paraId="6911A49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D. Is It Scriptural?</w:t>
      </w:r>
    </w:p>
    <w:p w14:paraId="64E5401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 xml:space="preserve">To be scriptural, the action must be authorized (sanctioned) by the word. If there is no such authority: </w:t>
      </w:r>
      <w:r>
        <w:rPr>
          <w:rFonts w:ascii="Garamond" w:hAnsi="Garamond" w:cs="Garamond"/>
          <w:sz w:val="24"/>
        </w:rPr>
        <w:tab/>
        <w:t>1 Pet 4:11</w:t>
      </w:r>
    </w:p>
    <w:p w14:paraId="49D9053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E. Is Its Use Justified as A Good Work? No</w:t>
      </w:r>
    </w:p>
    <w:p w14:paraId="25A97AF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Furnished - every good work</w:t>
      </w:r>
      <w:r>
        <w:rPr>
          <w:rFonts w:ascii="Garamond" w:hAnsi="Garamond" w:cs="Garamond"/>
          <w:sz w:val="24"/>
        </w:rPr>
        <w:tab/>
        <w:t>2 Tim 3:16-17</w:t>
      </w:r>
    </w:p>
    <w:p w14:paraId="71DF8F8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 Does It Pertain To Life And Godliness?</w:t>
      </w:r>
    </w:p>
    <w:p w14:paraId="2893000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All things that pertain to...</w:t>
      </w:r>
      <w:r>
        <w:rPr>
          <w:rFonts w:ascii="Garamond" w:hAnsi="Garamond" w:cs="Garamond"/>
          <w:sz w:val="24"/>
        </w:rPr>
        <w:tab/>
        <w:t>2 Pet 1:3</w:t>
      </w:r>
    </w:p>
    <w:p w14:paraId="2A758E86"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Nothing specified concerning instrument.</w:t>
      </w:r>
    </w:p>
    <w:p w14:paraId="7AE96D10"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Mechanical Music Is Sinful (Reasons)</w:t>
      </w:r>
    </w:p>
    <w:p w14:paraId="6809FC77"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Its use violates the principle of faith</w:t>
      </w:r>
    </w:p>
    <w:p w14:paraId="6227529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Walk by faith</w:t>
      </w:r>
      <w:r>
        <w:rPr>
          <w:rFonts w:ascii="Garamond" w:hAnsi="Garamond" w:cs="Garamond"/>
          <w:sz w:val="24"/>
        </w:rPr>
        <w:tab/>
        <w:t>2 Cor 5:7</w:t>
      </w:r>
    </w:p>
    <w:p w14:paraId="19988A9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If not by faith we sin</w:t>
      </w:r>
      <w:r>
        <w:rPr>
          <w:rFonts w:ascii="Garamond" w:hAnsi="Garamond" w:cs="Garamond"/>
          <w:sz w:val="24"/>
        </w:rPr>
        <w:tab/>
        <w:t>Rom 14:23</w:t>
      </w:r>
    </w:p>
    <w:p w14:paraId="0C0A19A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Mechanical Music Makes Void the Word of God</w:t>
      </w:r>
    </w:p>
    <w:p w14:paraId="7A87D29E"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The Lord never authorized mechanical music</w:t>
      </w:r>
    </w:p>
    <w:p w14:paraId="47A7F042"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Apostles never sanctioned them</w:t>
      </w:r>
    </w:p>
    <w:p w14:paraId="10B8ED5F" w14:textId="77777777" w:rsidR="00315D3C" w:rsidRPr="00604E65" w:rsidRDefault="00315D3C" w:rsidP="007C067E">
      <w:pPr>
        <w:spacing w:after="30" w:line="252" w:lineRule="auto"/>
        <w:rPr>
          <w:rFonts w:ascii="Garamond" w:hAnsi="Garamond"/>
          <w:sz w:val="26"/>
          <w:szCs w:val="26"/>
        </w:rPr>
      </w:pPr>
      <w:r w:rsidRPr="00604E65">
        <w:rPr>
          <w:rFonts w:ascii="Garamond" w:hAnsi="Garamond" w:cs="Garamond"/>
          <w:sz w:val="24"/>
          <w:szCs w:val="26"/>
        </w:rPr>
        <w:t>Apostolic churches never used them</w:t>
      </w:r>
    </w:p>
    <w:p w14:paraId="2DA4E67F" w14:textId="4594BBBF" w:rsidR="00032FFE" w:rsidRPr="00032FFE" w:rsidRDefault="00032FFE" w:rsidP="00032FFE">
      <w:pPr>
        <w:keepNext/>
        <w:pBdr>
          <w:bottom w:val="single" w:sz="5" w:space="3" w:color="999999"/>
        </w:pBdr>
        <w:tabs>
          <w:tab w:val="left" w:pos="3870"/>
        </w:tabs>
        <w:spacing w:before="320" w:after="100" w:line="240" w:lineRule="auto"/>
        <w:rPr>
          <w:rFonts w:ascii="Garamond" w:hAnsi="Garamond"/>
          <w:sz w:val="26"/>
          <w:szCs w:val="26"/>
        </w:rPr>
      </w:pPr>
      <w:r>
        <w:rPr>
          <w:rFonts w:ascii="Garamond" w:hAnsi="Garamond" w:cs="Garamond"/>
          <w:b/>
          <w:color w:val="1A1A1A"/>
          <w:sz w:val="31"/>
          <w:szCs w:val="26"/>
        </w:rPr>
        <w:t>7</w:t>
      </w:r>
      <w:r>
        <w:rPr>
          <w:rFonts w:ascii="Garamond" w:hAnsi="Garamond" w:cs="Garamond"/>
          <w:b/>
          <w:color w:val="1A1A1A"/>
          <w:sz w:val="31"/>
          <w:szCs w:val="26"/>
        </w:rPr>
        <w:t>5</w:t>
      </w:r>
      <w:r>
        <w:rPr>
          <w:rFonts w:ascii="Garamond" w:hAnsi="Garamond" w:cs="Garamond"/>
          <w:b/>
          <w:color w:val="1A1A1A"/>
          <w:sz w:val="31"/>
          <w:szCs w:val="26"/>
        </w:rPr>
        <w:t xml:space="preserve">. </w:t>
      </w:r>
      <w:r w:rsidRPr="00604E65">
        <w:rPr>
          <w:rFonts w:ascii="Garamond" w:hAnsi="Garamond" w:cs="Garamond"/>
          <w:b/>
          <w:color w:val="1A1A1A"/>
          <w:sz w:val="31"/>
          <w:szCs w:val="26"/>
        </w:rPr>
        <w:t xml:space="preserve">Facts About </w:t>
      </w:r>
      <w:r>
        <w:rPr>
          <w:rFonts w:ascii="Garamond" w:hAnsi="Garamond" w:cs="Garamond"/>
          <w:b/>
          <w:color w:val="1A1A1A"/>
          <w:sz w:val="31"/>
          <w:szCs w:val="26"/>
        </w:rPr>
        <w:t>Youth</w:t>
      </w:r>
    </w:p>
    <w:p w14:paraId="6CE317A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Remember Creator in thy youth</w:t>
      </w:r>
      <w:r>
        <w:rPr>
          <w:rFonts w:ascii="Garamond" w:hAnsi="Garamond" w:cs="Garamond"/>
          <w:sz w:val="24"/>
        </w:rPr>
        <w:tab/>
        <w:t>Eccl 12:1</w:t>
      </w:r>
    </w:p>
    <w:p w14:paraId="5F0E477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Let no man despise thy youth</w:t>
      </w:r>
      <w:r>
        <w:rPr>
          <w:rFonts w:ascii="Garamond" w:hAnsi="Garamond" w:cs="Garamond"/>
          <w:sz w:val="24"/>
        </w:rPr>
        <w:tab/>
        <w:t>1 Tim 4:12</w:t>
      </w:r>
    </w:p>
    <w:p w14:paraId="41D8814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Train up a child in right way</w:t>
      </w:r>
      <w:r>
        <w:rPr>
          <w:rFonts w:ascii="Garamond" w:hAnsi="Garamond" w:cs="Garamond"/>
          <w:sz w:val="24"/>
        </w:rPr>
        <w:tab/>
        <w:t>Prov 22:6</w:t>
      </w:r>
    </w:p>
    <w:p w14:paraId="29E3C9CC"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Be Examples of Believers in:</w:t>
      </w:r>
    </w:p>
    <w:p w14:paraId="22C16483" w14:textId="77777777" w:rsidR="00315D3C" w:rsidRPr="00604E65" w:rsidRDefault="00315D3C" w:rsidP="007C067E">
      <w:pPr>
        <w:keepNext/>
        <w:spacing w:before="180" w:after="60" w:line="240" w:lineRule="auto"/>
        <w:rPr>
          <w:rFonts w:ascii="Garamond" w:hAnsi="Garamond"/>
          <w:b/>
          <w:bCs/>
          <w:sz w:val="26"/>
          <w:szCs w:val="26"/>
        </w:rPr>
      </w:pPr>
      <w:r w:rsidRPr="00604E65">
        <w:rPr>
          <w:rFonts w:ascii="Garamond" w:hAnsi="Garamond" w:cs="Garamond"/>
          <w:b/>
          <w:bCs/>
          <w:color w:val="333333"/>
          <w:sz w:val="26"/>
          <w:szCs w:val="26"/>
        </w:rPr>
        <w:t>Word</w:t>
      </w:r>
    </w:p>
    <w:p w14:paraId="7039C16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Speech reflects character</w:t>
      </w:r>
      <w:r>
        <w:rPr>
          <w:rFonts w:ascii="Garamond" w:hAnsi="Garamond" w:cs="Garamond"/>
          <w:sz w:val="24"/>
        </w:rPr>
        <w:tab/>
        <w:t>Matt 12:34-36</w:t>
      </w:r>
    </w:p>
    <w:p w14:paraId="72BDF8D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lastRenderedPageBreak/>
        <w:t>Guard your speech</w:t>
      </w:r>
      <w:r>
        <w:rPr>
          <w:rFonts w:ascii="Garamond" w:hAnsi="Garamond" w:cs="Garamond"/>
          <w:sz w:val="24"/>
        </w:rPr>
        <w:tab/>
        <w:t>Eph 4:29</w:t>
      </w:r>
    </w:p>
    <w:p w14:paraId="7CFF46C2" w14:textId="77777777" w:rsidR="00315D3C" w:rsidRPr="00604E65" w:rsidRDefault="00315D3C" w:rsidP="007C067E">
      <w:pPr>
        <w:keepNext/>
        <w:spacing w:before="180" w:after="60" w:line="240" w:lineRule="auto"/>
        <w:rPr>
          <w:rFonts w:ascii="Garamond" w:hAnsi="Garamond"/>
          <w:b/>
          <w:bCs/>
          <w:sz w:val="26"/>
          <w:szCs w:val="26"/>
        </w:rPr>
      </w:pPr>
      <w:r w:rsidRPr="00604E65">
        <w:rPr>
          <w:rFonts w:ascii="Garamond" w:hAnsi="Garamond" w:cs="Garamond"/>
          <w:b/>
          <w:bCs/>
          <w:color w:val="333333"/>
          <w:sz w:val="26"/>
          <w:szCs w:val="26"/>
        </w:rPr>
        <w:t>Conversations (manner of life)</w:t>
      </w:r>
    </w:p>
    <w:p w14:paraId="684A82C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Soberly, righteously, godly</w:t>
      </w:r>
      <w:r>
        <w:rPr>
          <w:rFonts w:ascii="Garamond" w:hAnsi="Garamond" w:cs="Garamond"/>
          <w:sz w:val="24"/>
        </w:rPr>
        <w:tab/>
        <w:t>Titus 2:11-12</w:t>
      </w:r>
    </w:p>
    <w:p w14:paraId="0D87E157"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Let Christian light shine</w:t>
      </w:r>
      <w:r>
        <w:rPr>
          <w:rFonts w:ascii="Garamond" w:hAnsi="Garamond" w:cs="Garamond"/>
          <w:sz w:val="24"/>
        </w:rPr>
        <w:tab/>
        <w:t>Matt 5:16</w:t>
      </w:r>
    </w:p>
    <w:p w14:paraId="30DC804D"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Charity (Love)</w:t>
      </w:r>
    </w:p>
    <w:p w14:paraId="1632DE9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God, Christ and Spirit</w:t>
      </w:r>
      <w:r>
        <w:rPr>
          <w:rFonts w:ascii="Garamond" w:hAnsi="Garamond" w:cs="Garamond"/>
          <w:sz w:val="24"/>
        </w:rPr>
        <w:tab/>
        <w:t>Matt 22:36-38</w:t>
      </w:r>
    </w:p>
    <w:p w14:paraId="38913D4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True love, not hypocritical</w:t>
      </w:r>
      <w:r>
        <w:rPr>
          <w:rFonts w:ascii="Garamond" w:hAnsi="Garamond" w:cs="Garamond"/>
          <w:sz w:val="24"/>
        </w:rPr>
        <w:tab/>
        <w:t>1 Pet 1:22</w:t>
      </w:r>
    </w:p>
    <w:p w14:paraId="36E906D7"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Spirit (Devotion)</w:t>
      </w:r>
    </w:p>
    <w:p w14:paraId="24B840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Total commitment to Lord</w:t>
      </w:r>
      <w:r>
        <w:rPr>
          <w:rFonts w:ascii="Garamond" w:hAnsi="Garamond" w:cs="Garamond"/>
          <w:sz w:val="24"/>
        </w:rPr>
        <w:tab/>
        <w:t>Matt 6:33</w:t>
      </w:r>
    </w:p>
    <w:p w14:paraId="4B8E17A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Total commitment</w:t>
      </w:r>
      <w:r>
        <w:rPr>
          <w:rFonts w:ascii="Garamond" w:hAnsi="Garamond" w:cs="Garamond"/>
          <w:sz w:val="24"/>
        </w:rPr>
        <w:tab/>
        <w:t>Lk 10:27</w:t>
      </w:r>
    </w:p>
    <w:p w14:paraId="252F511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Faithfulness</w:t>
      </w:r>
    </w:p>
    <w:p w14:paraId="2347BCC0"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Endure to the end</w:t>
      </w:r>
      <w:r>
        <w:rPr>
          <w:rFonts w:ascii="Garamond" w:hAnsi="Garamond" w:cs="Garamond"/>
          <w:sz w:val="24"/>
        </w:rPr>
        <w:tab/>
        <w:t>Matt 10:22</w:t>
      </w:r>
    </w:p>
    <w:p w14:paraId="1220C4D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Faithful to the end</w:t>
      </w:r>
      <w:r>
        <w:rPr>
          <w:rFonts w:ascii="Garamond" w:hAnsi="Garamond" w:cs="Garamond"/>
          <w:sz w:val="24"/>
        </w:rPr>
        <w:tab/>
        <w:t>Rev 2:10</w:t>
      </w:r>
    </w:p>
    <w:p w14:paraId="0E2CB464"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Purity</w:t>
      </w:r>
    </w:p>
    <w:p w14:paraId="641127F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Pure, undefiled from world</w:t>
      </w:r>
      <w:r>
        <w:rPr>
          <w:rFonts w:ascii="Garamond" w:hAnsi="Garamond" w:cs="Garamond"/>
          <w:sz w:val="24"/>
        </w:rPr>
        <w:tab/>
        <w:t>James 1:27</w:t>
      </w:r>
    </w:p>
    <w:p w14:paraId="0136D4B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Holy, living sacrifice</w:t>
      </w:r>
      <w:r>
        <w:rPr>
          <w:rFonts w:ascii="Garamond" w:hAnsi="Garamond" w:cs="Garamond"/>
          <w:sz w:val="24"/>
        </w:rPr>
        <w:tab/>
        <w:t>Rom 12:1-2</w:t>
      </w:r>
    </w:p>
    <w:p w14:paraId="2F8B7435"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What God Demands Of Youth</w:t>
      </w:r>
    </w:p>
    <w:p w14:paraId="13F5D52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To know and obey Him</w:t>
      </w:r>
      <w:r>
        <w:rPr>
          <w:rFonts w:ascii="Garamond" w:hAnsi="Garamond" w:cs="Garamond"/>
          <w:sz w:val="24"/>
        </w:rPr>
        <w:tab/>
        <w:t>Eccl 12:1,13</w:t>
      </w:r>
    </w:p>
    <w:p w14:paraId="58FFB5A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Be dedicated to God</w:t>
      </w:r>
      <w:r>
        <w:rPr>
          <w:rFonts w:ascii="Garamond" w:hAnsi="Garamond" w:cs="Garamond"/>
          <w:sz w:val="24"/>
        </w:rPr>
        <w:tab/>
        <w:t>Rom 12:1-2</w:t>
      </w:r>
    </w:p>
    <w:p w14:paraId="64E81CB2"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Accept Responsibilities As A Christian:</w:t>
      </w:r>
    </w:p>
    <w:p w14:paraId="37A1BF2B"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Worship</w:t>
      </w:r>
      <w:r>
        <w:rPr>
          <w:rFonts w:ascii="Garamond" w:hAnsi="Garamond" w:cs="Garamond"/>
          <w:sz w:val="24"/>
        </w:rPr>
        <w:tab/>
        <w:t>Jn 4:24</w:t>
      </w:r>
    </w:p>
    <w:p w14:paraId="532F9AA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Work</w:t>
      </w:r>
      <w:r>
        <w:rPr>
          <w:rFonts w:ascii="Garamond" w:hAnsi="Garamond" w:cs="Garamond"/>
          <w:sz w:val="24"/>
        </w:rPr>
        <w:tab/>
        <w:t>1 Cor 15:58</w:t>
      </w:r>
    </w:p>
    <w:p w14:paraId="644DD8AE"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Teaching</w:t>
      </w:r>
      <w:r>
        <w:rPr>
          <w:rFonts w:ascii="Garamond" w:hAnsi="Garamond" w:cs="Garamond"/>
          <w:sz w:val="24"/>
        </w:rPr>
        <w:tab/>
        <w:t>Mark 16:15-16</w:t>
      </w:r>
    </w:p>
    <w:p w14:paraId="4E2F672B" w14:textId="77777777" w:rsidR="00032FFE" w:rsidRDefault="00315D3C" w:rsidP="00032FFE">
      <w:pPr>
        <w:tabs>
          <w:tab w:val="right" w:leader="dot" w:pos="6764"/>
        </w:tabs>
        <w:spacing w:after="30" w:line="252" w:lineRule="auto"/>
        <w:rPr>
          <w:rFonts w:ascii="Garamond" w:hAnsi="Garamond"/>
          <w:sz w:val="26"/>
          <w:szCs w:val="26"/>
        </w:rPr>
      </w:pPr>
      <w:r w:rsidRPr="00604E65">
        <w:rPr>
          <w:rFonts w:ascii="Garamond" w:hAnsi="Garamond" w:cs="Garamond"/>
          <w:sz w:val="24"/>
          <w:szCs w:val="26"/>
        </w:rPr>
        <w:t>Study</w:t>
      </w:r>
      <w:r>
        <w:rPr>
          <w:rFonts w:ascii="Garamond" w:hAnsi="Garamond" w:cs="Garamond"/>
          <w:sz w:val="24"/>
        </w:rPr>
        <w:tab/>
        <w:t>2 Tim 2:15</w:t>
      </w:r>
    </w:p>
    <w:p w14:paraId="082F8DEF" w14:textId="77777777" w:rsidR="00032FFE" w:rsidRDefault="00032FFE" w:rsidP="00032FFE">
      <w:pPr>
        <w:tabs>
          <w:tab w:val="right" w:leader="dot" w:pos="6764"/>
        </w:tabs>
        <w:spacing w:after="30" w:line="252" w:lineRule="auto"/>
        <w:rPr>
          <w:rFonts w:ascii="Garamond" w:hAnsi="Garamond"/>
          <w:sz w:val="26"/>
          <w:szCs w:val="26"/>
        </w:rPr>
      </w:pPr>
    </w:p>
    <w:p w14:paraId="696EB3C6" w14:textId="77777777" w:rsidR="00032FFE" w:rsidRDefault="00032FFE" w:rsidP="00032FFE">
      <w:pPr>
        <w:tabs>
          <w:tab w:val="right" w:leader="dot" w:pos="6764"/>
        </w:tabs>
        <w:spacing w:after="30" w:line="252" w:lineRule="auto"/>
        <w:rPr>
          <w:rFonts w:ascii="Garamond" w:hAnsi="Garamond"/>
          <w:sz w:val="26"/>
          <w:szCs w:val="26"/>
        </w:rPr>
      </w:pPr>
    </w:p>
    <w:p w14:paraId="5B9F6E61" w14:textId="77777777" w:rsidR="00032FFE" w:rsidRDefault="00032FFE" w:rsidP="00032FFE">
      <w:pPr>
        <w:tabs>
          <w:tab w:val="right" w:leader="dot" w:pos="6764"/>
        </w:tabs>
        <w:spacing w:after="30" w:line="252" w:lineRule="auto"/>
        <w:rPr>
          <w:rFonts w:ascii="Garamond" w:hAnsi="Garamond"/>
          <w:sz w:val="26"/>
          <w:szCs w:val="26"/>
        </w:rPr>
      </w:pPr>
    </w:p>
    <w:p w14:paraId="3D3D2D3D" w14:textId="77777777" w:rsidR="00032FFE" w:rsidRDefault="00032FFE" w:rsidP="00032FFE">
      <w:pPr>
        <w:tabs>
          <w:tab w:val="right" w:leader="dot" w:pos="6764"/>
        </w:tabs>
        <w:spacing w:after="30" w:line="252" w:lineRule="auto"/>
        <w:rPr>
          <w:rFonts w:ascii="Garamond" w:hAnsi="Garamond"/>
          <w:sz w:val="26"/>
          <w:szCs w:val="26"/>
        </w:rPr>
      </w:pPr>
    </w:p>
    <w:p w14:paraId="6A2A868E" w14:textId="0E5A6764" w:rsidR="00032FFE" w:rsidRPr="00032FFE" w:rsidRDefault="00032FFE" w:rsidP="00032FFE">
      <w:pPr>
        <w:tabs>
          <w:tab w:val="right" w:leader="dot" w:pos="6764"/>
        </w:tabs>
        <w:spacing w:after="30" w:line="252" w:lineRule="auto"/>
        <w:rPr>
          <w:rFonts w:ascii="Garamond" w:hAnsi="Garamond"/>
          <w:sz w:val="26"/>
          <w:szCs w:val="26"/>
        </w:rPr>
      </w:pPr>
      <w:r>
        <w:rPr>
          <w:rFonts w:ascii="Garamond" w:hAnsi="Garamond" w:cs="Garamond"/>
          <w:b/>
          <w:color w:val="1A1A1A"/>
          <w:sz w:val="31"/>
          <w:szCs w:val="26"/>
        </w:rPr>
        <w:lastRenderedPageBreak/>
        <w:t>7</w:t>
      </w:r>
      <w:r>
        <w:rPr>
          <w:rFonts w:ascii="Garamond" w:hAnsi="Garamond" w:cs="Garamond"/>
          <w:b/>
          <w:color w:val="1A1A1A"/>
          <w:sz w:val="31"/>
          <w:szCs w:val="26"/>
        </w:rPr>
        <w:t>6</w:t>
      </w:r>
      <w:r>
        <w:rPr>
          <w:rFonts w:ascii="Garamond" w:hAnsi="Garamond" w:cs="Garamond"/>
          <w:b/>
          <w:color w:val="1A1A1A"/>
          <w:sz w:val="31"/>
          <w:szCs w:val="26"/>
        </w:rPr>
        <w:t xml:space="preserve">. </w:t>
      </w:r>
      <w:r w:rsidRPr="00604E65">
        <w:rPr>
          <w:rFonts w:ascii="Garamond" w:hAnsi="Garamond" w:cs="Garamond"/>
          <w:b/>
          <w:color w:val="1A1A1A"/>
          <w:sz w:val="31"/>
          <w:szCs w:val="26"/>
        </w:rPr>
        <w:t xml:space="preserve">Facts About </w:t>
      </w:r>
      <w:r>
        <w:rPr>
          <w:rFonts w:ascii="Garamond" w:hAnsi="Garamond" w:cs="Garamond"/>
          <w:b/>
          <w:color w:val="1A1A1A"/>
          <w:sz w:val="31"/>
          <w:szCs w:val="26"/>
        </w:rPr>
        <w:t>Zeal</w:t>
      </w:r>
    </w:p>
    <w:p w14:paraId="7D551D9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Commanded To Be Zealous</w:t>
      </w:r>
    </w:p>
    <w:p w14:paraId="455E20F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Have a great zeal for God</w:t>
      </w:r>
      <w:r>
        <w:rPr>
          <w:rFonts w:ascii="Garamond" w:hAnsi="Garamond" w:cs="Garamond"/>
          <w:sz w:val="24"/>
        </w:rPr>
        <w:tab/>
        <w:t>Col 4:13</w:t>
      </w:r>
    </w:p>
    <w:p w14:paraId="4722C924"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Zealous of good works</w:t>
      </w:r>
      <w:r>
        <w:rPr>
          <w:rFonts w:ascii="Garamond" w:hAnsi="Garamond" w:cs="Garamond"/>
          <w:sz w:val="24"/>
        </w:rPr>
        <w:tab/>
        <w:t>Titus 2:14</w:t>
      </w:r>
    </w:p>
    <w:p w14:paraId="1C8B532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Good to be zealously affected</w:t>
      </w:r>
      <w:r>
        <w:rPr>
          <w:rFonts w:ascii="Garamond" w:hAnsi="Garamond" w:cs="Garamond"/>
          <w:sz w:val="24"/>
        </w:rPr>
        <w:tab/>
        <w:t>Gal 4:18</w:t>
      </w:r>
    </w:p>
    <w:p w14:paraId="2800E5CB"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Biblical Examples of Zeal</w:t>
      </w:r>
    </w:p>
    <w:p w14:paraId="457C5731"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Zealous for God</w:t>
      </w:r>
      <w:r w:rsidRPr="00604E65">
        <w:rPr>
          <w:rFonts w:ascii="Garamond" w:hAnsi="Garamond" w:cs="Garamond"/>
          <w:b/>
          <w:color w:val="333333"/>
          <w:sz w:val="26"/>
          <w:szCs w:val="26"/>
        </w:rPr>
        <w:tab/>
      </w:r>
      <w:r w:rsidRPr="00604E65">
        <w:rPr>
          <w:rFonts w:ascii="Garamond" w:hAnsi="Garamond" w:cs="Garamond"/>
          <w:b/>
          <w:color w:val="333333"/>
          <w:sz w:val="26"/>
          <w:szCs w:val="26"/>
        </w:rPr>
        <w:tab/>
      </w:r>
      <w:r w:rsidRPr="00604E65">
        <w:rPr>
          <w:rFonts w:ascii="Garamond" w:hAnsi="Garamond" w:cs="Garamond"/>
          <w:b/>
          <w:color w:val="333333"/>
          <w:sz w:val="26"/>
          <w:szCs w:val="26"/>
        </w:rPr>
        <w:tab/>
      </w:r>
      <w:r w:rsidRPr="00604E65">
        <w:rPr>
          <w:rFonts w:ascii="Garamond" w:hAnsi="Garamond" w:cs="Garamond"/>
          <w:b/>
          <w:bCs/>
          <w:color w:val="333333"/>
          <w:sz w:val="26"/>
          <w:szCs w:val="26"/>
        </w:rPr>
        <w:t>Num 25:11</w:t>
      </w:r>
    </w:p>
    <w:p w14:paraId="4E29C05A"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Moses</w:t>
      </w:r>
      <w:r>
        <w:rPr>
          <w:rFonts w:ascii="Garamond" w:hAnsi="Garamond" w:cs="Garamond"/>
          <w:sz w:val="24"/>
        </w:rPr>
        <w:tab/>
        <w:t>Ex 2:12</w:t>
      </w:r>
    </w:p>
    <w:p w14:paraId="32C5167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Joshua</w:t>
      </w:r>
      <w:r>
        <w:rPr>
          <w:rFonts w:ascii="Garamond" w:hAnsi="Garamond" w:cs="Garamond"/>
          <w:sz w:val="24"/>
        </w:rPr>
        <w:tab/>
        <w:t>Num 11:27-29</w:t>
      </w:r>
    </w:p>
    <w:p w14:paraId="4DFB7792"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Gideon</w:t>
      </w:r>
      <w:r>
        <w:rPr>
          <w:rFonts w:ascii="Garamond" w:hAnsi="Garamond" w:cs="Garamond"/>
          <w:sz w:val="24"/>
        </w:rPr>
        <w:tab/>
        <w:t>Judges 6:11-32</w:t>
      </w:r>
    </w:p>
    <w:p w14:paraId="4326F98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Samuel</w:t>
      </w:r>
      <w:r>
        <w:rPr>
          <w:rFonts w:ascii="Garamond" w:hAnsi="Garamond" w:cs="Garamond"/>
          <w:sz w:val="24"/>
        </w:rPr>
        <w:tab/>
        <w:t>1 Sam 12:23</w:t>
      </w:r>
    </w:p>
    <w:p w14:paraId="49406413"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Paul</w:t>
      </w:r>
      <w:r>
        <w:rPr>
          <w:rFonts w:ascii="Garamond" w:hAnsi="Garamond" w:cs="Garamond"/>
          <w:sz w:val="24"/>
        </w:rPr>
        <w:tab/>
        <w:t>Gal 1:14</w:t>
      </w:r>
    </w:p>
    <w:p w14:paraId="464BFC2D"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Phoebe</w:t>
      </w:r>
      <w:r>
        <w:rPr>
          <w:rFonts w:ascii="Garamond" w:hAnsi="Garamond" w:cs="Garamond"/>
          <w:sz w:val="24"/>
        </w:rPr>
        <w:tab/>
        <w:t>Rom 16:1-2</w:t>
      </w:r>
    </w:p>
    <w:p w14:paraId="6C162AEE"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Zeal Can Be Demonstrated In...</w:t>
      </w:r>
    </w:p>
    <w:p w14:paraId="2979CB7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Speaking what the Lord says</w:t>
      </w:r>
      <w:r>
        <w:rPr>
          <w:rFonts w:ascii="Garamond" w:hAnsi="Garamond" w:cs="Garamond"/>
          <w:sz w:val="24"/>
        </w:rPr>
        <w:tab/>
        <w:t>1 Kgs 22:14</w:t>
      </w:r>
    </w:p>
    <w:p w14:paraId="407FA0B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Boldly preaching God's word</w:t>
      </w:r>
      <w:r>
        <w:rPr>
          <w:rFonts w:ascii="Garamond" w:hAnsi="Garamond" w:cs="Garamond"/>
          <w:sz w:val="24"/>
        </w:rPr>
        <w:tab/>
        <w:t>Acts 4:13,18-20</w:t>
      </w:r>
    </w:p>
    <w:p w14:paraId="7B45A2C9"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Teaching things of God</w:t>
      </w:r>
      <w:r>
        <w:rPr>
          <w:rFonts w:ascii="Garamond" w:hAnsi="Garamond" w:cs="Garamond"/>
          <w:sz w:val="24"/>
        </w:rPr>
        <w:tab/>
        <w:t>Rom 15:18-21</w:t>
      </w:r>
    </w:p>
    <w:p w14:paraId="3982E118" w14:textId="77777777" w:rsidR="00315D3C" w:rsidRPr="00604E65" w:rsidRDefault="00315D3C" w:rsidP="007C067E">
      <w:pPr>
        <w:keepNext/>
        <w:spacing w:before="180" w:after="60" w:line="240" w:lineRule="auto"/>
        <w:rPr>
          <w:rFonts w:ascii="Garamond" w:hAnsi="Garamond"/>
          <w:sz w:val="26"/>
          <w:szCs w:val="26"/>
        </w:rPr>
      </w:pPr>
      <w:r w:rsidRPr="00604E65">
        <w:rPr>
          <w:rFonts w:ascii="Garamond" w:hAnsi="Garamond" w:cs="Garamond"/>
          <w:b/>
          <w:color w:val="333333"/>
          <w:sz w:val="26"/>
          <w:szCs w:val="26"/>
        </w:rPr>
        <w:t>Can Be Zealous Without Knowledge</w:t>
      </w:r>
    </w:p>
    <w:p w14:paraId="6D023B18"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Zeal not according to knowledge</w:t>
      </w:r>
      <w:r>
        <w:rPr>
          <w:rFonts w:ascii="Garamond" w:hAnsi="Garamond" w:cs="Garamond"/>
          <w:sz w:val="24"/>
        </w:rPr>
        <w:tab/>
        <w:t>Rom 10:2</w:t>
      </w:r>
    </w:p>
    <w:p w14:paraId="09A1FEB5"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Jews were zealous of the law</w:t>
      </w:r>
      <w:r>
        <w:rPr>
          <w:rFonts w:ascii="Garamond" w:hAnsi="Garamond" w:cs="Garamond"/>
          <w:sz w:val="24"/>
        </w:rPr>
        <w:tab/>
        <w:t>Acts 21:20</w:t>
      </w:r>
    </w:p>
    <w:p w14:paraId="26B52A51"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Zealously persecuted the church</w:t>
      </w:r>
      <w:r>
        <w:rPr>
          <w:rFonts w:ascii="Garamond" w:hAnsi="Garamond" w:cs="Garamond"/>
          <w:sz w:val="24"/>
        </w:rPr>
        <w:tab/>
        <w:t>Phil 3:6</w:t>
      </w:r>
    </w:p>
    <w:p w14:paraId="0F25209F"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Zealous of traditions of fathers</w:t>
      </w:r>
      <w:r>
        <w:rPr>
          <w:rFonts w:ascii="Garamond" w:hAnsi="Garamond" w:cs="Garamond"/>
          <w:sz w:val="24"/>
        </w:rPr>
        <w:tab/>
        <w:t>Gal 1:13</w:t>
      </w:r>
    </w:p>
    <w:p w14:paraId="1E613A46"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Some zealous preach wrong way</w:t>
      </w:r>
      <w:r>
        <w:rPr>
          <w:rFonts w:ascii="Garamond" w:hAnsi="Garamond" w:cs="Garamond"/>
          <w:sz w:val="24"/>
        </w:rPr>
        <w:tab/>
        <w:t>Phil 1:15-18</w:t>
      </w:r>
    </w:p>
    <w:p w14:paraId="13053FFC" w14:textId="77777777" w:rsidR="00315D3C" w:rsidRPr="00604E65" w:rsidRDefault="00315D3C" w:rsidP="007C067E">
      <w:pPr>
        <w:tabs>
          <w:tab w:val="right" w:leader="dot" w:pos="6764"/>
        </w:tabs>
        <w:spacing w:after="30" w:line="252" w:lineRule="auto"/>
        <w:rPr>
          <w:rFonts w:ascii="Garamond" w:hAnsi="Garamond"/>
          <w:sz w:val="26"/>
          <w:szCs w:val="26"/>
        </w:rPr>
      </w:pPr>
      <w:r w:rsidRPr="00604E65">
        <w:rPr>
          <w:rFonts w:ascii="Garamond" w:hAnsi="Garamond" w:cs="Garamond"/>
          <w:sz w:val="24"/>
          <w:szCs w:val="26"/>
        </w:rPr>
        <w:t>Saul sought to slay people</w:t>
      </w:r>
      <w:r>
        <w:rPr>
          <w:rFonts w:ascii="Garamond" w:hAnsi="Garamond" w:cs="Garamond"/>
          <w:sz w:val="24"/>
        </w:rPr>
        <w:tab/>
        <w:t>1 Sam 21:10</w:t>
      </w:r>
    </w:p>
    <w:sectPr w:rsidR="00315D3C" w:rsidRPr="00604E65" w:rsidSect="007C067E">
      <w:footerReference w:type="default" r:id="rId8"/>
      <w:pgSz w:w="8391" w:h="11906" w:code="11"/>
      <w:pgMar w:top="792" w:right="720" w:bottom="864" w:left="864"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FC5F4" w14:textId="77777777" w:rsidR="00457456" w:rsidRDefault="00457456">
      <w:pPr>
        <w:spacing w:after="0" w:line="240" w:lineRule="auto"/>
      </w:pPr>
      <w:r>
        <w:separator/>
      </w:r>
    </w:p>
  </w:endnote>
  <w:endnote w:type="continuationSeparator" w:id="0">
    <w:p w14:paraId="6EC33B82" w14:textId="77777777" w:rsidR="00457456" w:rsidRDefault="00457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5996A" w14:textId="77777777" w:rsidR="00753212" w:rsidRDefault="00457456">
    <w:pPr>
      <w:pStyle w:val="Footer"/>
      <w:jc w:val="center"/>
    </w:pPr>
    <w:r>
      <w:rPr>
        <w:rFonts w:ascii="Garamond" w:hAnsi="Garamond" w:cs="Garamond"/>
        <w:sz w:val="20"/>
      </w:rPr>
      <w:fldChar w:fldCharType="begin"/>
    </w:r>
    <w:r>
      <w:rPr>
        <w:rFonts w:ascii="Garamond" w:hAnsi="Garamond" w:cs="Garamond"/>
        <w:sz w:val="20"/>
      </w:rPr>
      <w:instrText>PAGE</w:instrText>
    </w:r>
    <w:r w:rsidR="00780CA7">
      <w:rPr>
        <w:rFonts w:ascii="Garamond" w:hAnsi="Garamond" w:cs="Garamond"/>
        <w:sz w:val="20"/>
      </w:rPr>
      <w:fldChar w:fldCharType="separate"/>
    </w:r>
    <w:r w:rsidR="00780CA7">
      <w:rPr>
        <w:rFonts w:ascii="Garamond" w:hAnsi="Garamond" w:cs="Garamond"/>
        <w:noProof/>
        <w:sz w:val="20"/>
      </w:rPr>
      <w:t>i</w:t>
    </w:r>
    <w:r>
      <w:rPr>
        <w:rFonts w:ascii="Garamond" w:hAnsi="Garamond" w:cs="Garamond"/>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7F362" w14:textId="2B53F0B7" w:rsidR="00753212" w:rsidRDefault="00457456">
    <w:pPr>
      <w:pStyle w:val="Footer"/>
      <w:jc w:val="center"/>
    </w:pPr>
    <w:r>
      <w:rPr>
        <w:rFonts w:ascii="Garamond" w:hAnsi="Garamond" w:cs="Garamond"/>
        <w:sz w:val="20"/>
      </w:rPr>
      <w:fldChar w:fldCharType="begin"/>
    </w:r>
    <w:r>
      <w:rPr>
        <w:rFonts w:ascii="Garamond" w:hAnsi="Garamond" w:cs="Garamond"/>
        <w:sz w:val="20"/>
      </w:rPr>
      <w:instrText>PAGE</w:instrText>
    </w:r>
    <w:r w:rsidR="00780CA7">
      <w:rPr>
        <w:rFonts w:ascii="Garamond" w:hAnsi="Garamond" w:cs="Garamond"/>
        <w:sz w:val="20"/>
      </w:rPr>
      <w:fldChar w:fldCharType="separate"/>
    </w:r>
    <w:r w:rsidR="00780CA7">
      <w:rPr>
        <w:rFonts w:ascii="Garamond" w:hAnsi="Garamond" w:cs="Garamond"/>
        <w:noProof/>
        <w:sz w:val="20"/>
      </w:rPr>
      <w:t>1</w:t>
    </w:r>
    <w:r>
      <w:rPr>
        <w:rFonts w:ascii="Garamond" w:hAnsi="Garamond" w:cs="Garamon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E7B5E" w14:textId="77777777" w:rsidR="00457456" w:rsidRDefault="00457456">
      <w:pPr>
        <w:spacing w:after="0" w:line="240" w:lineRule="auto"/>
      </w:pPr>
      <w:r>
        <w:separator/>
      </w:r>
    </w:p>
  </w:footnote>
  <w:footnote w:type="continuationSeparator" w:id="0">
    <w:p w14:paraId="418D1FA0" w14:textId="77777777" w:rsidR="00457456" w:rsidRDefault="00457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D3C"/>
    <w:rsid w:val="00032FFE"/>
    <w:rsid w:val="00094110"/>
    <w:rsid w:val="001461E8"/>
    <w:rsid w:val="00152759"/>
    <w:rsid w:val="00162D6D"/>
    <w:rsid w:val="00181663"/>
    <w:rsid w:val="0019567B"/>
    <w:rsid w:val="001E6C1C"/>
    <w:rsid w:val="0029004B"/>
    <w:rsid w:val="002D7D84"/>
    <w:rsid w:val="002F75FF"/>
    <w:rsid w:val="00315D3C"/>
    <w:rsid w:val="0037436C"/>
    <w:rsid w:val="00457456"/>
    <w:rsid w:val="00500A02"/>
    <w:rsid w:val="005429E7"/>
    <w:rsid w:val="00603DDB"/>
    <w:rsid w:val="00604E65"/>
    <w:rsid w:val="00681700"/>
    <w:rsid w:val="006A053B"/>
    <w:rsid w:val="0072310F"/>
    <w:rsid w:val="00753212"/>
    <w:rsid w:val="00773AEA"/>
    <w:rsid w:val="00777A81"/>
    <w:rsid w:val="00780CA7"/>
    <w:rsid w:val="007B7BD2"/>
    <w:rsid w:val="007C067E"/>
    <w:rsid w:val="00866E7D"/>
    <w:rsid w:val="008C0F7A"/>
    <w:rsid w:val="008E2CDC"/>
    <w:rsid w:val="008F640F"/>
    <w:rsid w:val="00933EF6"/>
    <w:rsid w:val="00A1123B"/>
    <w:rsid w:val="00BE7BD1"/>
    <w:rsid w:val="00C41E41"/>
    <w:rsid w:val="00C5344E"/>
    <w:rsid w:val="00C65E5F"/>
    <w:rsid w:val="00CC7493"/>
    <w:rsid w:val="00CF5358"/>
    <w:rsid w:val="00DA77BE"/>
    <w:rsid w:val="00DD0ED9"/>
    <w:rsid w:val="00E34F96"/>
    <w:rsid w:val="00EE770C"/>
    <w:rsid w:val="00F30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9413"/>
  <w15:chartTrackingRefBased/>
  <w15:docId w15:val="{F822ADB0-017D-4A72-A00B-362208DC7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FFE"/>
    <w:pPr>
      <w:spacing w:after="200" w:line="276" w:lineRule="auto"/>
    </w:pPr>
    <w:rPr>
      <w:rFonts w:ascii="Arial" w:eastAsia="Arial" w:hAnsi="Arial"/>
      <w:sz w:val="19"/>
    </w:rPr>
  </w:style>
  <w:style w:type="paragraph" w:styleId="Heading1">
    <w:name w:val="heading 1"/>
    <w:basedOn w:val="Normal"/>
    <w:next w:val="Normal"/>
    <w:link w:val="Heading1Char"/>
    <w:uiPriority w:val="9"/>
    <w:qFormat/>
    <w:rsid w:val="00315D3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15D3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315D3C"/>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315D3C"/>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15D3C"/>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15D3C"/>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15D3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15D3C"/>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15D3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D3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15D3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315D3C"/>
    <w:rPr>
      <w:rFonts w:asciiTheme="majorHAnsi" w:eastAsiaTheme="majorEastAsia" w:hAnsiTheme="majorHAnsi" w:cstheme="majorBidi"/>
      <w:b/>
      <w:bCs/>
      <w:color w:val="4472C4" w:themeColor="accent1"/>
      <w:sz w:val="19"/>
    </w:rPr>
  </w:style>
  <w:style w:type="character" w:customStyle="1" w:styleId="Heading4Char">
    <w:name w:val="Heading 4 Char"/>
    <w:basedOn w:val="DefaultParagraphFont"/>
    <w:link w:val="Heading4"/>
    <w:uiPriority w:val="9"/>
    <w:semiHidden/>
    <w:rsid w:val="00315D3C"/>
    <w:rPr>
      <w:rFonts w:asciiTheme="majorHAnsi" w:eastAsiaTheme="majorEastAsia" w:hAnsiTheme="majorHAnsi" w:cstheme="majorBidi"/>
      <w:b/>
      <w:bCs/>
      <w:i/>
      <w:iCs/>
      <w:color w:val="4472C4" w:themeColor="accent1"/>
      <w:sz w:val="19"/>
    </w:rPr>
  </w:style>
  <w:style w:type="character" w:customStyle="1" w:styleId="Heading5Char">
    <w:name w:val="Heading 5 Char"/>
    <w:basedOn w:val="DefaultParagraphFont"/>
    <w:link w:val="Heading5"/>
    <w:uiPriority w:val="9"/>
    <w:semiHidden/>
    <w:rsid w:val="00315D3C"/>
    <w:rPr>
      <w:rFonts w:asciiTheme="majorHAnsi" w:eastAsiaTheme="majorEastAsia" w:hAnsiTheme="majorHAnsi" w:cstheme="majorBidi"/>
      <w:color w:val="1F3763" w:themeColor="accent1" w:themeShade="7F"/>
      <w:sz w:val="19"/>
    </w:rPr>
  </w:style>
  <w:style w:type="character" w:customStyle="1" w:styleId="Heading6Char">
    <w:name w:val="Heading 6 Char"/>
    <w:basedOn w:val="DefaultParagraphFont"/>
    <w:link w:val="Heading6"/>
    <w:uiPriority w:val="9"/>
    <w:semiHidden/>
    <w:rsid w:val="00315D3C"/>
    <w:rPr>
      <w:rFonts w:asciiTheme="majorHAnsi" w:eastAsiaTheme="majorEastAsia" w:hAnsiTheme="majorHAnsi" w:cstheme="majorBidi"/>
      <w:i/>
      <w:iCs/>
      <w:color w:val="1F3763" w:themeColor="accent1" w:themeShade="7F"/>
      <w:sz w:val="19"/>
    </w:rPr>
  </w:style>
  <w:style w:type="character" w:customStyle="1" w:styleId="Heading7Char">
    <w:name w:val="Heading 7 Char"/>
    <w:basedOn w:val="DefaultParagraphFont"/>
    <w:link w:val="Heading7"/>
    <w:uiPriority w:val="9"/>
    <w:semiHidden/>
    <w:rsid w:val="00315D3C"/>
    <w:rPr>
      <w:rFonts w:asciiTheme="majorHAnsi" w:eastAsiaTheme="majorEastAsia" w:hAnsiTheme="majorHAnsi" w:cstheme="majorBidi"/>
      <w:i/>
      <w:iCs/>
      <w:color w:val="404040" w:themeColor="text1" w:themeTint="BF"/>
      <w:sz w:val="19"/>
    </w:rPr>
  </w:style>
  <w:style w:type="character" w:customStyle="1" w:styleId="Heading8Char">
    <w:name w:val="Heading 8 Char"/>
    <w:basedOn w:val="DefaultParagraphFont"/>
    <w:link w:val="Heading8"/>
    <w:uiPriority w:val="9"/>
    <w:semiHidden/>
    <w:rsid w:val="00315D3C"/>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315D3C"/>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315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D3C"/>
    <w:rPr>
      <w:rFonts w:ascii="Arial" w:eastAsia="Arial" w:hAnsi="Arial"/>
      <w:sz w:val="19"/>
    </w:rPr>
  </w:style>
  <w:style w:type="paragraph" w:styleId="Footer">
    <w:name w:val="footer"/>
    <w:basedOn w:val="Normal"/>
    <w:link w:val="FooterChar"/>
    <w:uiPriority w:val="99"/>
    <w:unhideWhenUsed/>
    <w:rsid w:val="00315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D3C"/>
    <w:rPr>
      <w:rFonts w:ascii="Arial" w:eastAsia="Arial" w:hAnsi="Arial"/>
      <w:sz w:val="19"/>
    </w:rPr>
  </w:style>
  <w:style w:type="paragraph" w:styleId="NoSpacing">
    <w:name w:val="No Spacing"/>
    <w:uiPriority w:val="1"/>
    <w:qFormat/>
    <w:rsid w:val="00315D3C"/>
    <w:pPr>
      <w:spacing w:after="0" w:line="240" w:lineRule="auto"/>
    </w:pPr>
    <w:rPr>
      <w:rFonts w:eastAsiaTheme="minorEastAsia"/>
    </w:rPr>
  </w:style>
  <w:style w:type="paragraph" w:styleId="Title">
    <w:name w:val="Title"/>
    <w:basedOn w:val="Normal"/>
    <w:next w:val="Normal"/>
    <w:link w:val="TitleChar"/>
    <w:uiPriority w:val="10"/>
    <w:qFormat/>
    <w:rsid w:val="00315D3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15D3C"/>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315D3C"/>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315D3C"/>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315D3C"/>
    <w:pPr>
      <w:ind w:left="720"/>
      <w:contextualSpacing/>
    </w:pPr>
  </w:style>
  <w:style w:type="paragraph" w:styleId="BodyText">
    <w:name w:val="Body Text"/>
    <w:basedOn w:val="Normal"/>
    <w:link w:val="BodyTextChar"/>
    <w:uiPriority w:val="99"/>
    <w:unhideWhenUsed/>
    <w:rsid w:val="00315D3C"/>
    <w:pPr>
      <w:spacing w:after="120"/>
    </w:pPr>
  </w:style>
  <w:style w:type="character" w:customStyle="1" w:styleId="BodyTextChar">
    <w:name w:val="Body Text Char"/>
    <w:basedOn w:val="DefaultParagraphFont"/>
    <w:link w:val="BodyText"/>
    <w:uiPriority w:val="99"/>
    <w:rsid w:val="00315D3C"/>
    <w:rPr>
      <w:rFonts w:ascii="Arial" w:eastAsia="Arial" w:hAnsi="Arial"/>
      <w:sz w:val="19"/>
    </w:rPr>
  </w:style>
  <w:style w:type="paragraph" w:styleId="BodyText2">
    <w:name w:val="Body Text 2"/>
    <w:basedOn w:val="Normal"/>
    <w:link w:val="BodyText2Char"/>
    <w:uiPriority w:val="99"/>
    <w:unhideWhenUsed/>
    <w:rsid w:val="00315D3C"/>
    <w:pPr>
      <w:spacing w:after="120" w:line="480" w:lineRule="auto"/>
    </w:pPr>
  </w:style>
  <w:style w:type="character" w:customStyle="1" w:styleId="BodyText2Char">
    <w:name w:val="Body Text 2 Char"/>
    <w:basedOn w:val="DefaultParagraphFont"/>
    <w:link w:val="BodyText2"/>
    <w:uiPriority w:val="99"/>
    <w:rsid w:val="00315D3C"/>
    <w:rPr>
      <w:rFonts w:ascii="Arial" w:eastAsia="Arial" w:hAnsi="Arial"/>
      <w:sz w:val="19"/>
    </w:rPr>
  </w:style>
  <w:style w:type="paragraph" w:styleId="BodyText3">
    <w:name w:val="Body Text 3"/>
    <w:basedOn w:val="Normal"/>
    <w:link w:val="BodyText3Char"/>
    <w:uiPriority w:val="99"/>
    <w:unhideWhenUsed/>
    <w:rsid w:val="00315D3C"/>
    <w:pPr>
      <w:spacing w:after="120"/>
    </w:pPr>
    <w:rPr>
      <w:sz w:val="16"/>
      <w:szCs w:val="16"/>
    </w:rPr>
  </w:style>
  <w:style w:type="character" w:customStyle="1" w:styleId="BodyText3Char">
    <w:name w:val="Body Text 3 Char"/>
    <w:basedOn w:val="DefaultParagraphFont"/>
    <w:link w:val="BodyText3"/>
    <w:uiPriority w:val="99"/>
    <w:rsid w:val="00315D3C"/>
    <w:rPr>
      <w:rFonts w:ascii="Arial" w:eastAsia="Arial" w:hAnsi="Arial"/>
      <w:sz w:val="16"/>
      <w:szCs w:val="16"/>
    </w:rPr>
  </w:style>
  <w:style w:type="paragraph" w:styleId="List">
    <w:name w:val="List"/>
    <w:basedOn w:val="Normal"/>
    <w:uiPriority w:val="99"/>
    <w:unhideWhenUsed/>
    <w:rsid w:val="00315D3C"/>
    <w:pPr>
      <w:ind w:left="360" w:hanging="360"/>
      <w:contextualSpacing/>
    </w:pPr>
  </w:style>
  <w:style w:type="paragraph" w:styleId="List2">
    <w:name w:val="List 2"/>
    <w:basedOn w:val="Normal"/>
    <w:uiPriority w:val="99"/>
    <w:unhideWhenUsed/>
    <w:rsid w:val="00315D3C"/>
    <w:pPr>
      <w:ind w:left="720" w:hanging="360"/>
      <w:contextualSpacing/>
    </w:pPr>
  </w:style>
  <w:style w:type="paragraph" w:styleId="List3">
    <w:name w:val="List 3"/>
    <w:basedOn w:val="Normal"/>
    <w:uiPriority w:val="99"/>
    <w:unhideWhenUsed/>
    <w:rsid w:val="00315D3C"/>
    <w:pPr>
      <w:ind w:left="1080" w:hanging="360"/>
      <w:contextualSpacing/>
    </w:pPr>
  </w:style>
  <w:style w:type="paragraph" w:styleId="ListBullet">
    <w:name w:val="List Bullet"/>
    <w:basedOn w:val="Normal"/>
    <w:uiPriority w:val="99"/>
    <w:unhideWhenUsed/>
    <w:rsid w:val="00315D3C"/>
    <w:pPr>
      <w:numPr>
        <w:numId w:val="1"/>
      </w:numPr>
      <w:contextualSpacing/>
    </w:pPr>
  </w:style>
  <w:style w:type="paragraph" w:styleId="ListBullet2">
    <w:name w:val="List Bullet 2"/>
    <w:basedOn w:val="Normal"/>
    <w:uiPriority w:val="99"/>
    <w:unhideWhenUsed/>
    <w:rsid w:val="00315D3C"/>
    <w:pPr>
      <w:numPr>
        <w:numId w:val="2"/>
      </w:numPr>
      <w:contextualSpacing/>
    </w:pPr>
  </w:style>
  <w:style w:type="paragraph" w:styleId="ListBullet3">
    <w:name w:val="List Bullet 3"/>
    <w:basedOn w:val="Normal"/>
    <w:uiPriority w:val="99"/>
    <w:unhideWhenUsed/>
    <w:rsid w:val="00315D3C"/>
    <w:pPr>
      <w:numPr>
        <w:numId w:val="3"/>
      </w:numPr>
      <w:contextualSpacing/>
    </w:pPr>
  </w:style>
  <w:style w:type="paragraph" w:styleId="ListNumber">
    <w:name w:val="List Number"/>
    <w:basedOn w:val="Normal"/>
    <w:uiPriority w:val="99"/>
    <w:unhideWhenUsed/>
    <w:rsid w:val="00315D3C"/>
    <w:pPr>
      <w:numPr>
        <w:numId w:val="5"/>
      </w:numPr>
      <w:contextualSpacing/>
    </w:pPr>
  </w:style>
  <w:style w:type="paragraph" w:styleId="ListNumber2">
    <w:name w:val="List Number 2"/>
    <w:basedOn w:val="Normal"/>
    <w:uiPriority w:val="99"/>
    <w:unhideWhenUsed/>
    <w:rsid w:val="00315D3C"/>
    <w:pPr>
      <w:numPr>
        <w:numId w:val="6"/>
      </w:numPr>
      <w:contextualSpacing/>
    </w:pPr>
  </w:style>
  <w:style w:type="paragraph" w:styleId="ListNumber3">
    <w:name w:val="List Number 3"/>
    <w:basedOn w:val="Normal"/>
    <w:uiPriority w:val="99"/>
    <w:unhideWhenUsed/>
    <w:rsid w:val="00315D3C"/>
    <w:pPr>
      <w:numPr>
        <w:numId w:val="7"/>
      </w:numPr>
      <w:contextualSpacing/>
    </w:pPr>
  </w:style>
  <w:style w:type="paragraph" w:styleId="ListContinue">
    <w:name w:val="List Continue"/>
    <w:basedOn w:val="Normal"/>
    <w:uiPriority w:val="99"/>
    <w:unhideWhenUsed/>
    <w:rsid w:val="00315D3C"/>
    <w:pPr>
      <w:spacing w:after="120"/>
      <w:ind w:left="360"/>
      <w:contextualSpacing/>
    </w:pPr>
  </w:style>
  <w:style w:type="paragraph" w:styleId="ListContinue2">
    <w:name w:val="List Continue 2"/>
    <w:basedOn w:val="Normal"/>
    <w:uiPriority w:val="99"/>
    <w:unhideWhenUsed/>
    <w:rsid w:val="00315D3C"/>
    <w:pPr>
      <w:spacing w:after="120"/>
      <w:ind w:left="720"/>
      <w:contextualSpacing/>
    </w:pPr>
  </w:style>
  <w:style w:type="paragraph" w:styleId="ListContinue3">
    <w:name w:val="List Continue 3"/>
    <w:basedOn w:val="Normal"/>
    <w:uiPriority w:val="99"/>
    <w:unhideWhenUsed/>
    <w:rsid w:val="00315D3C"/>
    <w:pPr>
      <w:spacing w:after="120"/>
      <w:ind w:left="1080"/>
      <w:contextualSpacing/>
    </w:pPr>
  </w:style>
  <w:style w:type="paragraph" w:styleId="MacroText">
    <w:name w:val="macro"/>
    <w:link w:val="MacroTextChar"/>
    <w:uiPriority w:val="99"/>
    <w:unhideWhenUsed/>
    <w:rsid w:val="00315D3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315D3C"/>
    <w:rPr>
      <w:rFonts w:ascii="Courier" w:eastAsiaTheme="minorEastAsia" w:hAnsi="Courier"/>
      <w:sz w:val="20"/>
      <w:szCs w:val="20"/>
    </w:rPr>
  </w:style>
  <w:style w:type="paragraph" w:styleId="Quote">
    <w:name w:val="Quote"/>
    <w:basedOn w:val="Normal"/>
    <w:next w:val="Normal"/>
    <w:link w:val="QuoteChar"/>
    <w:uiPriority w:val="29"/>
    <w:qFormat/>
    <w:rsid w:val="00315D3C"/>
    <w:rPr>
      <w:i/>
      <w:iCs/>
      <w:color w:val="000000" w:themeColor="text1"/>
    </w:rPr>
  </w:style>
  <w:style w:type="character" w:customStyle="1" w:styleId="QuoteChar">
    <w:name w:val="Quote Char"/>
    <w:basedOn w:val="DefaultParagraphFont"/>
    <w:link w:val="Quote"/>
    <w:uiPriority w:val="29"/>
    <w:rsid w:val="00315D3C"/>
    <w:rPr>
      <w:rFonts w:ascii="Arial" w:eastAsia="Arial" w:hAnsi="Arial"/>
      <w:i/>
      <w:iCs/>
      <w:color w:val="000000" w:themeColor="text1"/>
      <w:sz w:val="19"/>
    </w:rPr>
  </w:style>
  <w:style w:type="character" w:styleId="Strong">
    <w:name w:val="Strong"/>
    <w:basedOn w:val="DefaultParagraphFont"/>
    <w:uiPriority w:val="22"/>
    <w:qFormat/>
    <w:rsid w:val="00315D3C"/>
    <w:rPr>
      <w:b/>
      <w:bCs/>
    </w:rPr>
  </w:style>
  <w:style w:type="character" w:styleId="Emphasis">
    <w:name w:val="Emphasis"/>
    <w:basedOn w:val="DefaultParagraphFont"/>
    <w:uiPriority w:val="20"/>
    <w:qFormat/>
    <w:rsid w:val="00315D3C"/>
    <w:rPr>
      <w:i/>
      <w:iCs/>
    </w:rPr>
  </w:style>
  <w:style w:type="paragraph" w:styleId="IntenseQuote">
    <w:name w:val="Intense Quote"/>
    <w:basedOn w:val="Normal"/>
    <w:next w:val="Normal"/>
    <w:link w:val="IntenseQuoteChar"/>
    <w:uiPriority w:val="30"/>
    <w:qFormat/>
    <w:rsid w:val="00315D3C"/>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15D3C"/>
    <w:rPr>
      <w:rFonts w:ascii="Arial" w:eastAsia="Arial" w:hAnsi="Arial"/>
      <w:b/>
      <w:bCs/>
      <w:i/>
      <w:iCs/>
      <w:color w:val="4472C4" w:themeColor="accent1"/>
      <w:sz w:val="19"/>
    </w:rPr>
  </w:style>
  <w:style w:type="character" w:styleId="SubtleEmphasis">
    <w:name w:val="Subtle Emphasis"/>
    <w:basedOn w:val="DefaultParagraphFont"/>
    <w:uiPriority w:val="19"/>
    <w:qFormat/>
    <w:rsid w:val="00315D3C"/>
    <w:rPr>
      <w:i/>
      <w:iCs/>
      <w:color w:val="808080" w:themeColor="text1" w:themeTint="7F"/>
    </w:rPr>
  </w:style>
  <w:style w:type="character" w:styleId="IntenseEmphasis">
    <w:name w:val="Intense Emphasis"/>
    <w:basedOn w:val="DefaultParagraphFont"/>
    <w:uiPriority w:val="21"/>
    <w:qFormat/>
    <w:rsid w:val="00315D3C"/>
    <w:rPr>
      <w:b/>
      <w:bCs/>
      <w:i/>
      <w:iCs/>
      <w:color w:val="4472C4" w:themeColor="accent1"/>
    </w:rPr>
  </w:style>
  <w:style w:type="character" w:styleId="SubtleReference">
    <w:name w:val="Subtle Reference"/>
    <w:basedOn w:val="DefaultParagraphFont"/>
    <w:uiPriority w:val="31"/>
    <w:qFormat/>
    <w:rsid w:val="00315D3C"/>
    <w:rPr>
      <w:smallCaps/>
      <w:color w:val="ED7D31" w:themeColor="accent2"/>
      <w:u w:val="single"/>
    </w:rPr>
  </w:style>
  <w:style w:type="character" w:styleId="IntenseReference">
    <w:name w:val="Intense Reference"/>
    <w:basedOn w:val="DefaultParagraphFont"/>
    <w:uiPriority w:val="32"/>
    <w:qFormat/>
    <w:rsid w:val="00315D3C"/>
    <w:rPr>
      <w:b/>
      <w:bCs/>
      <w:smallCaps/>
      <w:color w:val="ED7D31" w:themeColor="accent2"/>
      <w:spacing w:val="5"/>
      <w:u w:val="single"/>
    </w:rPr>
  </w:style>
  <w:style w:type="character" w:styleId="BookTitle">
    <w:name w:val="Book Title"/>
    <w:basedOn w:val="DefaultParagraphFont"/>
    <w:uiPriority w:val="33"/>
    <w:qFormat/>
    <w:rsid w:val="00315D3C"/>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69</Pages>
  <Words>8423</Words>
  <Characters>48017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dc:creator>
  <cp:keywords/>
  <dc:description/>
  <cp:lastModifiedBy>Charles</cp:lastModifiedBy>
  <cp:revision>5</cp:revision>
  <cp:lastPrinted>2026-08-06T10:48:00Z</cp:lastPrinted>
  <dcterms:created xsi:type="dcterms:W3CDTF">2026-08-06T21:23:00Z</dcterms:created>
  <dcterms:modified xsi:type="dcterms:W3CDTF">2026-08-07T11:52:00Z</dcterms:modified>
</cp:coreProperties>
</file>