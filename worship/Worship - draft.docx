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Garamond" w:hAnsi="Garamond" w:cs="Garamond" w:eastAsia="Garamond"/>
          <w:b/>
          <w:i w:val="0"/>
          <w:sz w:val="44"/>
        </w:rPr>
        <w:t>WORSHIP</w:t>
      </w:r>
    </w:p>
    <w:p>
      <w:pPr>
        <w:spacing w:before="160" w:after="80"/>
      </w:pPr>
      <w:r>
        <w:rPr>
          <w:rFonts w:ascii="Garamond" w:hAnsi="Garamond" w:cs="Garamond" w:eastAsia="Garamond"/>
          <w:b/>
          <w:i w:val="0"/>
          <w:sz w:val="26"/>
        </w:rPr>
        <w:t>What is worship?</w:t>
      </w:r>
    </w:p>
    <w:p>
      <w:pPr>
        <w:jc w:val="both"/>
      </w:pPr>
      <w:r>
        <w:rPr>
          <w:rFonts w:ascii="Garamond" w:hAnsi="Garamond" w:cs="Garamond" w:eastAsia="Garamond"/>
          <w:b w:val="0"/>
          <w:i w:val="0"/>
        </w:rPr>
        <w:t>In the Bible, worship is an active, everyday lifestyle of honouring, obeying, and serving God with your whole heart and life. It is not just mentioning and singing to praise God's name.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True worship of the Creator embraces every aspect of an individual's life (1 Corinthians 10:31).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When God created Adam, He did not prescribe a particular ceremony by which man might approach Him in worship. Nevertheless, Adam was able to serve his Creator by faithfully doing the will of his heavenly Father.</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Later, to the nation of Israel, God did outline a certain way of approach in worship, including sacrifice, a priesthood, and a material sanctuary. This, however, had only “a shadow of the good things to come, but not the very substance of the things” (Hebrews 10:1).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primary emphasis in worship has always been on exercising faith and doing the will of God, and not on ceremony or ritual (Matthew 7:21; James 2:17-26).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through the prophet Micah, provided the way for true worship (Micah 6:6-8).</w:t>
      </w:r>
    </w:p>
    <w:p>
      <w:pPr>
        <w:spacing w:before="160" w:after="80"/>
      </w:pPr>
      <w:r>
        <w:rPr>
          <w:rFonts w:ascii="Garamond" w:hAnsi="Garamond" w:cs="Garamond" w:eastAsia="Garamond"/>
          <w:b/>
          <w:i w:val="0"/>
          <w:sz w:val="26"/>
        </w:rPr>
        <w:t>What is unacceptable worship?</w:t>
      </w:r>
    </w:p>
    <w:p>
      <w:pPr>
        <w:jc w:val="both"/>
      </w:pPr>
      <w:r>
        <w:rPr>
          <w:rFonts w:ascii="Garamond" w:hAnsi="Garamond" w:cs="Garamond" w:eastAsia="Garamond"/>
          <w:b w:val="0"/>
          <w:i w:val="0"/>
        </w:rPr>
        <w:t>Unacceptable worship in the Bible is any religious service or praise that God rejects because it lacks sincere devotion, disobeys His commands, or is paired with unrepentant sin. Unacceptable worship comes in many forms. These include:</w:t>
      </w:r>
    </w:p>
    <w:p>
      <w:pPr>
        <w:spacing w:after="80"/>
        <w:ind w:left="454" w:hanging="454"/>
        <w:jc w:val="both"/>
      </w:pPr>
      <w:r>
        <w:rPr>
          <w:rFonts w:ascii="Garamond" w:hAnsi="Garamond" w:cs="Garamond" w:eastAsia="Garamond"/>
          <w:b/>
          <w:i w:val="0"/>
        </w:rPr>
        <w:t>(i)</w:t>
        <w:tab/>
        <w:t xml:space="preserve">Disobedient worship: </w:t>
      </w:r>
      <w:r>
        <w:rPr>
          <w:rFonts w:ascii="Garamond" w:hAnsi="Garamond" w:cs="Garamond" w:eastAsia="Garamond"/>
          <w:b w:val="0"/>
          <w:i w:val="0"/>
        </w:rPr>
        <w:t>This is the form in which a worshipper or worshippers do what they think is best instead of what God commanded, such as Cain's rejected offering in Genesis 4, or King Saul offering sacrifices in wilful disobedience (1 Samuel 15:22).</w:t>
      </w:r>
    </w:p>
    <w:p>
      <w:pPr>
        <w:spacing w:after="80"/>
        <w:ind w:left="454" w:hanging="454"/>
        <w:jc w:val="both"/>
      </w:pPr>
      <w:r>
        <w:rPr>
          <w:rFonts w:ascii="Garamond" w:hAnsi="Garamond" w:cs="Garamond" w:eastAsia="Garamond"/>
          <w:b/>
          <w:i w:val="0"/>
        </w:rPr>
        <w:t>(ii)</w:t>
        <w:tab/>
        <w:t xml:space="preserve">Hypocritical worship: </w:t>
      </w:r>
      <w:r>
        <w:rPr>
          <w:rFonts w:ascii="Garamond" w:hAnsi="Garamond" w:cs="Garamond" w:eastAsia="Garamond"/>
          <w:b w:val="0"/>
          <w:i w:val="0"/>
        </w:rPr>
        <w:t>It means honouring God with outward words and songs while the heart is far from Him, which Jesus condemned, quoting Isaiah (Matthew 15:7-9).</w:t>
      </w:r>
    </w:p>
    <w:p>
      <w:pPr>
        <w:spacing w:after="80"/>
        <w:ind w:left="454" w:hanging="454"/>
        <w:jc w:val="both"/>
      </w:pPr>
      <w:r>
        <w:rPr>
          <w:rFonts w:ascii="Garamond" w:hAnsi="Garamond" w:cs="Garamond" w:eastAsia="Garamond"/>
          <w:b/>
          <w:i w:val="0"/>
        </w:rPr>
        <w:t>(iii)</w:t>
        <w:tab/>
        <w:t xml:space="preserve">Worship mixed with iniquity: </w:t>
      </w:r>
      <w:r>
        <w:rPr>
          <w:rFonts w:ascii="Garamond" w:hAnsi="Garamond" w:cs="Garamond" w:eastAsia="Garamond"/>
          <w:b w:val="0"/>
          <w:i w:val="0"/>
        </w:rPr>
        <w:t>Holding on to deliberate sin, injustice, or the oppression of the poor while attending solemn assemblies, which God calls an abomination (Isaiah 1:13; Amos 5:21-24).</w:t>
      </w:r>
    </w:p>
    <w:p>
      <w:pPr>
        <w:spacing w:after="80"/>
        <w:ind w:left="454" w:hanging="454"/>
        <w:jc w:val="both"/>
      </w:pPr>
      <w:r>
        <w:rPr>
          <w:rFonts w:ascii="Garamond" w:hAnsi="Garamond" w:cs="Garamond" w:eastAsia="Garamond"/>
          <w:b/>
          <w:i w:val="0"/>
        </w:rPr>
        <w:t>(iv)</w:t>
        <w:tab/>
        <w:t xml:space="preserve">Man-made traditions: </w:t>
      </w:r>
      <w:r>
        <w:rPr>
          <w:rFonts w:ascii="Garamond" w:hAnsi="Garamond" w:cs="Garamond" w:eastAsia="Garamond"/>
          <w:b w:val="0"/>
          <w:i w:val="0"/>
        </w:rPr>
        <w:t>This is where worshippers replace God's actual commandments with human customs or societal traditions (Mark 7:7-9).</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